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LLM Agent + Python Game Engine Integration Framework</w:t>
      </w:r>
    </w:p>
    <w:p>
      <w:pPr>
        <w:jc w:val="center"/>
      </w:pPr>
      <w:r>
        <w:rPr>
          <w:i/>
          <w:color w:val="555555"/>
          <w:sz w:val="22"/>
        </w:rPr>
        <w:t>A Dual-Representation Architecture for ARC-AGI-3 Domain Modeling</w:t>
        <w:br/>
        <w:t>Integrating the LearningAgent's Structured Natural Language Pipeline with an Executable Python Symbolic Model</w:t>
        <w:br/>
        <w:br/>
        <w:t>February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Heading1"/>
      </w:pPr>
      <w:r>
        <w:t>1. Executive Summary</w:t>
      </w:r>
    </w:p>
    <w:p>
      <w:r>
        <w:t xml:space="preserve">The </w:t>
      </w:r>
      <w:r>
        <w:rPr>
          <w:b/>
        </w:rPr>
        <w:t>LearningAgent</w:t>
      </w:r>
      <w:r>
        <w:t xml:space="preserve"> (</w:t>
      </w:r>
      <w:r>
        <w:rPr>
          <w:rFonts w:ascii="Courier New" w:hAnsi="Courier New"/>
          <w:color w:val="802020"/>
          <w:sz w:val="18"/>
        </w:rPr>
        <w:t>agents/templates/learning_agent/</w:t>
      </w:r>
      <w:r>
        <w:t>) is a custom LLM-driven agent that discovers ARC-AGI-3 game mechanics from scratch. It operates through a multi-phase loop: take an action, observe before/during/after frames, analyze the transition with an LLM, and progressively build structured natural language (NL-JSON) descriptions of objects, actions, environment rules, and constraints. Three independent LLM calls per cycle handle action analysis, environment analysis, and next-action suggestion respectively.</w:t>
      </w:r>
    </w:p>
    <w:p>
      <w:r>
        <w:t xml:space="preserve">This framework proposes </w:t>
      </w:r>
      <w:r>
        <w:rPr>
          <w:b/>
        </w:rPr>
        <w:t>integrating an executable Python game engine</w:t>
      </w:r>
      <w:r>
        <w:t xml:space="preserve"> alongside the existing NL-JSON model. The Python model is a per-game simulation — generated by the LLM from the NL-JSON state — that can be </w:t>
      </w:r>
      <w:r>
        <w:rPr>
          <w:b/>
        </w:rPr>
        <w:t>run forward to predict outcomes</w:t>
      </w:r>
      <w:r>
        <w:t xml:space="preserve"> and </w:t>
      </w:r>
      <w:r>
        <w:rPr>
          <w:b/>
        </w:rPr>
        <w:t>compared against actual ARC-AGI-3 API observations</w:t>
      </w:r>
      <w:r>
        <w:t>. When predictions match reality, the model is validated. When they diverge, the structured diff between predicted and actual states produces a precise error signal that is fed back into the LLM's NL-JSON refinement loop.</w:t>
      </w:r>
    </w:p>
    <w:p>
      <w:r>
        <w:t xml:space="preserve">The key insight: the LearningAgent already has the architecture to support this. Its </w:t>
      </w:r>
      <w:r>
        <w:rPr>
          <w:rFonts w:ascii="Courier New" w:hAnsi="Courier New"/>
          <w:color w:val="802020"/>
          <w:sz w:val="18"/>
        </w:rPr>
        <w:t>ActionKnowledge</w:t>
      </w:r>
      <w:r>
        <w:t xml:space="preserve"> tracks per-action definitions and consistency. Its </w:t>
      </w:r>
      <w:r>
        <w:rPr>
          <w:rFonts w:ascii="Courier New" w:hAnsi="Courier New"/>
          <w:color w:val="802020"/>
          <w:sz w:val="18"/>
        </w:rPr>
        <w:t>EnvironmentKnowledge</w:t>
      </w:r>
      <w:r>
        <w:t xml:space="preserve"> tracks objects, constraints, and spatial rules. Its verification system counts consecutive consistent observations. The Python game engine extends this by making the entire model </w:t>
      </w:r>
      <w:r>
        <w:rPr>
          <w:b/>
        </w:rPr>
        <w:t>executable and testable</w:t>
      </w:r>
      <w:r>
        <w:t xml:space="preserve"> — converting "3 consistent LLM opinions" into "3 correct forward predictions against ground truth."</w:t>
      </w:r>
    </w:p>
    <w:p>
      <w:pPr>
        <w:pStyle w:val="Heading1"/>
      </w:pPr>
      <w:r>
        <w:t>2. The LearningAgent: What Exists Today</w:t>
      </w:r>
    </w:p>
    <w:p>
      <w:pPr>
        <w:pStyle w:val="Heading2"/>
      </w:pPr>
      <w:r>
        <w:t>2.1 Core Architecture</w:t>
      </w:r>
    </w:p>
    <w:p>
      <w:r>
        <w:t>The LearningAgent is a zero-prior-knowledge agent that discovers game mechanics through systematic experimentation. Its architecture separates concerns across distinct modules: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LearningAgent (agent.py)          ← Orchestration: 5-phase action loop</w:t>
        <w:br/>
        <w:t>├── LLMAgent (llm_agents.py)      ← Three independent LLM calls per cycle</w:t>
        <w:br/>
        <w:t>├── KnowledgeManager (knowledge.py) ← State persistence, formatting, updates</w:t>
        <w:br/>
        <w:t>├── FrameDiffer (diff.py)          ← Pixel + object-level frame comparison</w:t>
        <w:br/>
        <w:t>├── FrameCapture (vision.py)       ← Grid rendering, base64 encoding</w:t>
        <w:br/>
        <w:t>├── ObjectDetector (object_detection.py) ← Gestalt grouping, movement tracking</w:t>
        <w:br/>
        <w:t>└── RunLogger (run_logger.py)      ← Comprehensive logging of every call</w:t>
      </w:r>
    </w:p>
    <w:p>
      <w:pPr>
        <w:pStyle w:val="Heading2"/>
      </w:pPr>
      <w:r>
        <w:t>2.2 The Multi-Phase Action Loop</w:t>
      </w:r>
    </w:p>
    <w:p>
      <w:r>
        <w:t>Each cycle of the agent (</w:t>
      </w:r>
      <w:r>
        <w:rPr>
          <w:rFonts w:ascii="Courier New" w:hAnsi="Courier New"/>
          <w:color w:val="802020"/>
          <w:sz w:val="18"/>
        </w:rPr>
        <w:t>choose_action</w:t>
      </w:r>
      <w:r>
        <w:t xml:space="preserve"> in </w:t>
      </w:r>
      <w:r>
        <w:rPr>
          <w:rFonts w:ascii="Courier New" w:hAnsi="Courier New"/>
          <w:color w:val="802020"/>
          <w:sz w:val="18"/>
        </w:rPr>
        <w:t>agent.py:125-303</w:t>
      </w:r>
      <w:r>
        <w:t>) executes up to five phases: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3A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80"/>
            <w:shd w:val="clear" w:color="auto" w:fill="2B3A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2880"/>
            <w:shd w:val="clear" w:color="auto" w:fill="2B3A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LLM Call?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**1. Analyze Previous Action**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Compare before/after frames, compute diffs, call LLM for interpretation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Yes: `analyze_action`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**1.5. Analyze Environment**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Dedicated call to refine world understanding based on latest 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Yes: `analyze_environment`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**2. Continue Setup Sequence**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Execute pre-planned verified actions to change game 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**3. Get Next Action Suggestion**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Ask LLM what to test next, with what setup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Yes: `suggest_next_action`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**4/5. Execute Action**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before-frame, execute via API, store for next-cycle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pStyle w:val="Heading2"/>
      </w:pPr>
      <w:r>
        <w:t>2.3 The NL-JSON State Model</w:t>
      </w:r>
    </w:p>
    <w:p>
      <w:r>
        <w:t xml:space="preserve">The agent maintains its understanding in a fully serializable </w:t>
      </w:r>
      <w:r>
        <w:rPr>
          <w:rFonts w:ascii="Courier New" w:hAnsi="Courier New"/>
          <w:color w:val="802020"/>
          <w:sz w:val="18"/>
        </w:rPr>
        <w:t>AgentState</w:t>
      </w:r>
      <w:r>
        <w:t xml:space="preserve"> (Pydantic model, </w:t>
      </w:r>
      <w:r>
        <w:rPr>
          <w:rFonts w:ascii="Courier New" w:hAnsi="Courier New"/>
          <w:color w:val="802020"/>
          <w:sz w:val="18"/>
        </w:rPr>
        <w:t>models.py:373-507</w:t>
      </w:r>
      <w:r>
        <w:t>):</w:t>
      </w:r>
    </w:p>
    <w:p>
      <w:r>
        <w:rPr>
          <w:b/>
        </w:rPr>
        <w:t>Per-Action Knowledge</w:t>
      </w:r>
      <w:r>
        <w:t xml:space="preserve"> (</w:t>
      </w:r>
      <w:r>
        <w:rPr>
          <w:rFonts w:ascii="Courier New" w:hAnsi="Courier New"/>
          <w:color w:val="802020"/>
          <w:sz w:val="18"/>
        </w:rPr>
        <w:t>ActionKnowledge</w:t>
      </w:r>
      <w:r>
        <w:t xml:space="preserve">, </w:t>
      </w:r>
      <w:r>
        <w:rPr>
          <w:rFonts w:ascii="Courier New" w:hAnsi="Courier New"/>
          <w:color w:val="802020"/>
          <w:sz w:val="18"/>
        </w:rPr>
        <w:t>models.py:58-121</w:t>
      </w:r>
      <w:r>
        <w:t>):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{</w:t>
        <w:br/>
        <w:t xml:space="preserve">  "action_id": "ACTION1",</w:t>
        <w:br/>
        <w:t xml:space="preserve">  "current_definition": "Moves the player up, blocked by grey walls and border",</w:t>
        <w:br/>
        <w:t xml:space="preserve">  "observations": [</w:t>
        <w:br/>
        <w:t xml:space="preserve">    {</w:t>
        <w:br/>
        <w:t xml:space="preserve">      "before_frame_path": "frames/before_0004.png",</w:t>
        <w:br/>
        <w:t xml:space="preserve">      "after_frame_path": "frames/after_0005.png",</w:t>
        <w:br/>
        <w:t xml:space="preserve">      "diff_summary": "Total: 32 pixels changed. Regions: upper_left_playarea (32)",</w:t>
        <w:br/>
        <w:t xml:space="preserve">      "llm_interpretation": "Player object (color 2) moved up by 4 pixels...",</w:t>
        <w:br/>
        <w:t xml:space="preserve">      "had_effect": true,</w:t>
        <w:br/>
        <w:t xml:space="preserve">      "was_consistent": true,</w:t>
        <w:br/>
        <w:t xml:space="preserve">      "context_that_caused_outcome": "Player was in open space with no wall above",</w:t>
        <w:br/>
        <w:t xml:space="preserve">      "object_changes": "MOVED: Color 2 block moved up"</w:t>
        <w:br/>
        <w:t xml:space="preserve">    }</w:t>
        <w:br/>
        <w:t xml:space="preserve">  ],</w:t>
        <w:br/>
        <w:t xml:space="preserve">  "verification_attempts": 5,</w:t>
        <w:br/>
        <w:t xml:space="preserve">  "is_verified": true,</w:t>
        <w:br/>
        <w:t xml:space="preserve">  "consecutive_no_effects": 0,</w:t>
        <w:br/>
        <w:t xml:space="preserve">  "is_exhausted": false</w:t>
        <w:br/>
        <w:t>}</w:t>
      </w:r>
    </w:p>
    <w:p>
      <w:r>
        <w:rPr>
          <w:b/>
        </w:rPr>
        <w:t>Environment Knowledge</w:t>
      </w:r>
      <w:r>
        <w:t xml:space="preserve"> (</w:t>
      </w:r>
      <w:r>
        <w:rPr>
          <w:rFonts w:ascii="Courier New" w:hAnsi="Courier New"/>
          <w:color w:val="802020"/>
          <w:sz w:val="18"/>
        </w:rPr>
        <w:t>EnvironmentKnowledge</w:t>
      </w:r>
      <w:r>
        <w:t xml:space="preserve">, </w:t>
      </w:r>
      <w:r>
        <w:rPr>
          <w:rFonts w:ascii="Courier New" w:hAnsi="Courier New"/>
          <w:color w:val="802020"/>
          <w:sz w:val="18"/>
        </w:rPr>
        <w:t>models.py:144-201</w:t>
      </w:r>
      <w:r>
        <w:t>):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{</w:t>
        <w:br/>
        <w:t xml:space="preserve">  "background_color": "Color 0 (black)",</w:t>
        <w:br/>
        <w:t xml:space="preserve">  "has_border": true,</w:t>
        <w:br/>
        <w:t xml:space="preserve">  "border_color": "Color 5 (grey)",</w:t>
        <w:br/>
        <w:t xml:space="preserve">  "internal_walls": ["Grey blocks at rows 20-24 form a horizontal wall"],</w:t>
        <w:br/>
        <w:t xml:space="preserve">  "movement_constraints": ["Player blocked by grey walls", "Border prevents edge movement"],</w:t>
        <w:br/>
        <w:t xml:space="preserve">  "identified_objects": [</w:t>
        <w:br/>
        <w:t xml:space="preserve">    {"name": "player", "color": "2 (red)", "shape": "4x4 block",</w:t>
        <w:br/>
        <w:t xml:space="preserve">     "role_hypothesis": "Player character", "evidence_for_role": "Responds to ACTION1-4"}</w:t>
        <w:br/>
        <w:t xml:space="preserve">  ],</w:t>
        <w:br/>
        <w:t xml:space="preserve">  "spatial_structure": "64x64 grid with grey border, internal maze walls",</w:t>
        <w:br/>
        <w:t xml:space="preserve">  "domain_description": "Sokoban-like puzzle: move player to push boxes onto targets",</w:t>
        <w:br/>
        <w:t xml:space="preserve">  "breakthroughs": ["Grey walls are impassable", "Yellow squares are push targets"]</w:t>
        <w:br/>
        <w:t>}</w:t>
      </w:r>
    </w:p>
    <w:p>
      <w:pPr>
        <w:pStyle w:val="Heading2"/>
      </w:pPr>
      <w:r>
        <w:t>2.4 Verification and Consistency</w:t>
      </w:r>
    </w:p>
    <w:p>
      <w:r>
        <w:t>The existing agent verifies action understanding through observation consistency:</w:t>
      </w:r>
    </w:p>
    <w:p>
      <w:pPr>
        <w:pStyle w:val="ListBullet"/>
      </w:pPr>
      <w:r>
        <w:rPr>
          <w:b/>
        </w:rPr>
        <w:t>Verified</w:t>
      </w:r>
      <w:r>
        <w:t xml:space="preserve">: 3 consecutive observations where the LLM marks </w:t>
      </w:r>
      <w:r>
        <w:rPr>
          <w:rFonts w:ascii="Courier New" w:hAnsi="Courier New"/>
          <w:color w:val="802020"/>
          <w:sz w:val="18"/>
        </w:rPr>
        <w:t>is_consistent_with_previous = true</w:t>
      </w:r>
      <w:r>
        <w:t xml:space="preserve"> (</w:t>
      </w:r>
      <w:r>
        <w:rPr>
          <w:rFonts w:ascii="Courier New" w:hAnsi="Courier New"/>
          <w:color w:val="802020"/>
          <w:sz w:val="18"/>
        </w:rPr>
        <w:t>models.py:97-100</w:t>
      </w:r>
      <w:r>
        <w:t>)</w:t>
      </w:r>
    </w:p>
    <w:p>
      <w:pPr>
        <w:pStyle w:val="ListBullet"/>
      </w:pPr>
      <w:r>
        <w:rPr>
          <w:b/>
        </w:rPr>
        <w:t>Exhausted</w:t>
      </w:r>
      <w:r>
        <w:t>: 8 consecutive no-effect observations (</w:t>
      </w:r>
      <w:r>
        <w:rPr>
          <w:rFonts w:ascii="Courier New" w:hAnsi="Courier New"/>
          <w:color w:val="802020"/>
          <w:sz w:val="18"/>
        </w:rPr>
        <w:t>models.py:86-95</w:t>
      </w:r>
      <w:r>
        <w:t>)</w:t>
      </w:r>
    </w:p>
    <w:p>
      <w:pPr>
        <w:pStyle w:val="ListBullet"/>
      </w:pPr>
      <w:r>
        <w:rPr>
          <w:b/>
        </w:rPr>
        <w:t>Hard guards</w:t>
      </w:r>
      <w:r>
        <w:t>: Actions that produce no effect are blocked until a state change occurs (</w:t>
      </w:r>
      <w:r>
        <w:rPr>
          <w:rFonts w:ascii="Courier New" w:hAnsi="Courier New"/>
          <w:color w:val="802020"/>
          <w:sz w:val="18"/>
        </w:rPr>
        <w:t>agent.py:657-746</w:t>
      </w:r>
      <w:r>
        <w:t>)</w:t>
      </w:r>
    </w:p>
    <w:p>
      <w:r>
        <w:t xml:space="preserve">This is a </w:t>
      </w:r>
      <w:r>
        <w:rPr>
          <w:b/>
        </w:rPr>
        <w:t>soft verification</w:t>
      </w:r>
      <w:r>
        <w:t xml:space="preserve"> — it measures whether the LLM's </w:t>
      </w:r>
      <w:r>
        <w:rPr>
          <w:i/>
        </w:rPr>
        <w:t>descriptions</w:t>
      </w:r>
      <w:r>
        <w:t xml:space="preserve"> are internally consistent, not whether they correctly predict behavior.</w:t>
      </w:r>
    </w:p>
    <w:p>
      <w:pPr>
        <w:pStyle w:val="Heading2"/>
      </w:pPr>
      <w:r>
        <w:t>2.5 What the Agent Does Well</w:t>
      </w:r>
    </w:p>
    <w:p>
      <w:pPr>
        <w:pStyle w:val="ListNumber"/>
      </w:pPr>
      <w:r>
        <w:rPr>
          <w:b/>
        </w:rPr>
        <w:t>Evidence-based discovery</w:t>
      </w:r>
      <w:r>
        <w:t>: All knowledge comes from observed transitions, not assumptions</w:t>
      </w:r>
    </w:p>
    <w:p>
      <w:pPr>
        <w:pStyle w:val="ListNumber"/>
      </w:pPr>
      <w:r>
        <w:rPr>
          <w:b/>
        </w:rPr>
        <w:t>Structured state management</w:t>
      </w:r>
      <w:r>
        <w:t>: Full Pydantic serialization enables persistence and debugging</w:t>
      </w:r>
    </w:p>
    <w:p>
      <w:pPr>
        <w:pStyle w:val="ListNumber"/>
      </w:pPr>
      <w:r>
        <w:rPr>
          <w:b/>
        </w:rPr>
        <w:t>Separation of concerns</w:t>
      </w:r>
      <w:r>
        <w:t>: Three LLM calls prevent monolithic reasoning</w:t>
      </w:r>
    </w:p>
    <w:p>
      <w:pPr>
        <w:pStyle w:val="ListNumber"/>
      </w:pPr>
      <w:r>
        <w:rPr>
          <w:b/>
        </w:rPr>
        <w:t>Object-level reasoning</w:t>
      </w:r>
      <w:r>
        <w:t>: Gestalt grouping lifts pixel diffs to "player moved left"</w:t>
      </w:r>
    </w:p>
    <w:p>
      <w:pPr>
        <w:pStyle w:val="ListNumber"/>
      </w:pPr>
      <w:r>
        <w:rPr>
          <w:b/>
        </w:rPr>
        <w:t>Loop prevention</w:t>
      </w:r>
      <w:r>
        <w:t>: Hard guards and exhaustion detection prevent infinite no-effect loops</w:t>
      </w:r>
    </w:p>
    <w:p>
      <w:pPr>
        <w:pStyle w:val="ListNumber"/>
      </w:pPr>
      <w:r>
        <w:rPr>
          <w:b/>
        </w:rPr>
        <w:t>Stage tracking</w:t>
      </w:r>
      <w:r>
        <w:t>: Detects level transitions via score changes and resets assumptions</w:t>
      </w:r>
    </w:p>
    <w:p>
      <w:pPr>
        <w:pStyle w:val="Heading1"/>
      </w:pPr>
      <w:r>
        <w:t>3. The Problem: Why NL-JSON Alone Is Insufficient</w:t>
      </w:r>
    </w:p>
    <w:p>
      <w:pPr>
        <w:pStyle w:val="Heading2"/>
      </w:pPr>
      <w:r>
        <w:t>3.1 Descriptions Are Not Predictions</w:t>
      </w:r>
    </w:p>
    <w:p>
      <w:r>
        <w:t xml:space="preserve">The current </w:t>
      </w:r>
      <w:r>
        <w:rPr>
          <w:rFonts w:ascii="Courier New" w:hAnsi="Courier New"/>
          <w:color w:val="802020"/>
          <w:sz w:val="18"/>
        </w:rPr>
        <w:t>ActionKnowledge.current_definition</w:t>
      </w:r>
      <w:r>
        <w:t xml:space="preserve"> is a natural language string like:</w:t>
      </w:r>
    </w:p>
    <w:p>
      <w:pPr>
        <w:ind w:left="720"/>
      </w:pPr>
      <w:r>
        <w:rPr>
          <w:i/>
          <w:color w:val="555555"/>
        </w:rPr>
        <w:t>"ACTION1 moves the player up by one tile. If there is a grey wall above the player, the player does not move. If there is a pushable box above the player and empty space above the box, both the player and box move up."</w:t>
      </w:r>
    </w:p>
    <w:p>
      <w:r>
        <w:t xml:space="preserve">This description may be correct, but it cannot be </w:t>
      </w:r>
      <w:r>
        <w:rPr>
          <w:b/>
        </w:rPr>
        <w:t>executed</w:t>
      </w:r>
      <w:r>
        <w:t>. The agent cannot:</w:t>
      </w:r>
    </w:p>
    <w:p>
      <w:pPr>
        <w:pStyle w:val="ListBullet"/>
      </w:pPr>
      <w:r>
        <w:t>Predict what the board will look like after ACTION1 from a given state</w:t>
      </w:r>
    </w:p>
    <w:p>
      <w:pPr>
        <w:pStyle w:val="ListBullet"/>
      </w:pPr>
      <w:r>
        <w:t>Verify whether its understanding is correct without asking the LLM again</w:t>
      </w:r>
    </w:p>
    <w:p>
      <w:pPr>
        <w:pStyle w:val="ListBullet"/>
      </w:pPr>
      <w:r>
        <w:t xml:space="preserve">Detect which </w:t>
      </w:r>
      <w:r>
        <w:rPr>
          <w:i/>
        </w:rPr>
        <w:t>specific part</w:t>
      </w:r>
      <w:r>
        <w:t xml:space="preserve"> of its understanding is wrong when an observation contradicts it</w:t>
      </w:r>
    </w:p>
    <w:p>
      <w:pPr>
        <w:pStyle w:val="Heading2"/>
      </w:pPr>
      <w:r>
        <w:t>3.2 Consistency ≠ Correctness</w:t>
      </w:r>
    </w:p>
    <w:p>
      <w:r>
        <w:t>The current verification counts "3 consistent LLM opinions." But the LLM may consistently produce the same wrong interpretation. Consider:</w:t>
      </w:r>
    </w:p>
    <w:p>
      <w:pPr>
        <w:pStyle w:val="ListBullet"/>
      </w:pPr>
      <w:r>
        <w:t>The LLM may describe a wall as "blocking movement in all directions" when it only blocks movement in two directions</w:t>
      </w:r>
    </w:p>
    <w:p>
      <w:pPr>
        <w:pStyle w:val="ListBullet"/>
      </w:pPr>
      <w:r>
        <w:t>The LLM may miss a conditional constraint ("boxes can only be pushed onto targets") because the condition hasn't been triggered</w:t>
      </w:r>
    </w:p>
    <w:p>
      <w:pPr>
        <w:pStyle w:val="ListBullet"/>
      </w:pPr>
      <w:r>
        <w:t>The LLM may have a correct description at a high level but be wrong about specific cell-level behavior</w:t>
      </w:r>
    </w:p>
    <w:p>
      <w:pPr>
        <w:pStyle w:val="Heading2"/>
      </w:pPr>
      <w:r>
        <w:t>3.3 No Regression Testing</w:t>
      </w:r>
    </w:p>
    <w:p>
      <w:r>
        <w:t xml:space="preserve">When the agent updates its understanding (e.g., discovers a new constraint), there is no way to verify that the updated model still explains all </w:t>
      </w:r>
      <w:r>
        <w:rPr>
          <w:i/>
        </w:rPr>
        <w:t>previous</w:t>
      </w:r>
      <w:r>
        <w:t xml:space="preserve"> observations. A correction to the environment model might fix the latest observation while breaking consistency with observations from 30 actions ago.</w:t>
      </w:r>
    </w:p>
    <w:p>
      <w:pPr>
        <w:pStyle w:val="Heading2"/>
      </w:pPr>
      <w:r>
        <w:t>3.4 Weak Error Signals</w:t>
      </w:r>
    </w:p>
    <w:p>
      <w:r>
        <w:t xml:space="preserve">When the NL-JSON model is wrong, the only feedback is the LLM's next analysis marking </w:t>
      </w:r>
      <w:r>
        <w:rPr>
          <w:rFonts w:ascii="Courier New" w:hAnsi="Courier New"/>
          <w:color w:val="802020"/>
          <w:sz w:val="18"/>
        </w:rPr>
        <w:t>is_consistent_with_previous = false</w:t>
      </w:r>
      <w:r>
        <w:t>. This binary signal lacks specificity:</w:t>
      </w:r>
    </w:p>
    <w:p>
      <w:pPr>
        <w:pStyle w:val="ListBullet"/>
      </w:pPr>
      <w:r>
        <w:rPr>
          <w:i/>
        </w:rPr>
        <w:t>Which</w:t>
      </w:r>
      <w:r>
        <w:t xml:space="preserve"> part of the model was wrong?</w:t>
      </w:r>
    </w:p>
    <w:p>
      <w:pPr>
        <w:pStyle w:val="ListBullet"/>
      </w:pPr>
      <w:r>
        <w:rPr>
          <w:i/>
        </w:rPr>
        <w:t>What</w:t>
      </w:r>
      <w:r>
        <w:t xml:space="preserve"> was predicted vs. what actually happened?</w:t>
      </w:r>
    </w:p>
    <w:p>
      <w:pPr>
        <w:pStyle w:val="ListBullet"/>
      </w:pPr>
      <w:r>
        <w:rPr>
          <w:i/>
        </w:rPr>
        <w:t>Where</w:t>
      </w:r>
      <w:r>
        <w:t xml:space="preserve"> on the grid did the prediction fail?</w:t>
      </w:r>
    </w:p>
    <w:p>
      <w:pPr>
        <w:pStyle w:val="Heading1"/>
      </w:pPr>
      <w:r>
        <w:t>4. Proposed Architecture: Dual-Representation Integration</w:t>
      </w:r>
    </w:p>
    <w:p>
      <w:pPr>
        <w:pStyle w:val="Heading2"/>
      </w:pPr>
      <w:r>
        <w:t>4.1 The Two Models</w:t>
      </w:r>
    </w:p>
    <w:p>
      <w:r>
        <w:t xml:space="preserve">The system maintains </w:t>
      </w:r>
      <w:r>
        <w:rPr>
          <w:b/>
        </w:rPr>
        <w:t>two parallel representations</w:t>
      </w:r>
      <w:r>
        <w:t xml:space="preserve"> of each game's domain model: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3A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Representation</w:t>
            </w:r>
          </w:p>
        </w:tc>
        <w:tc>
          <w:tcPr>
            <w:tcW w:type="dxa" w:w="2160"/>
            <w:shd w:val="clear" w:color="auto" w:fill="2B3A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2160"/>
            <w:shd w:val="clear" w:color="auto" w:fill="2B3A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shd w:val="clear" w:color="auto" w:fill="2B3A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**NL-JSON Model** (existing)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Structured natural language in Pydantic models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Semantic reasoning layer the LLM reasons 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 (via structured output)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**Python Symbolic Model** (proposed)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Executable Python subgame 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Verification and prediction layer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 (generates code from NL-JSON)</w:t>
            </w:r>
          </w:p>
        </w:tc>
      </w:tr>
    </w:tbl>
    <w:p/>
    <w:p>
      <w:r>
        <w:t xml:space="preserve">The NL-JSON model is the </w:t>
      </w:r>
      <w:r>
        <w:rPr>
          <w:b/>
        </w:rPr>
        <w:t>primary knowledge representation</w:t>
      </w:r>
      <w:r>
        <w:t xml:space="preserve"> — what the LLM reads, reasons about, and updates. The Python model is the </w:t>
      </w:r>
      <w:r>
        <w:rPr>
          <w:b/>
        </w:rPr>
        <w:t>compiled, testable artifact</w:t>
      </w:r>
      <w:r>
        <w:t xml:space="preserve"> — generated from NL-JSON, executed to make predictions, and compared against ground truth.</w:t>
      </w:r>
    </w:p>
    <w:p>
      <w:pPr>
        <w:pStyle w:val="Heading2"/>
      </w:pPr>
      <w:r>
        <w:t>4.2 High-Level Integration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 xml:space="preserve">                    ┌──────────────────────────────────────────────────────┐</w:t>
        <w:br/>
        <w:t xml:space="preserve">                    │                  LearningAgent                       │</w:t>
        <w:br/>
        <w:t xml:space="preserve">                    │              (Existing Orchestrator)                 │</w:t>
        <w:br/>
        <w:t xml:space="preserve">                    └─────────────────────┬────────────────────────────────┘</w:t>
        <w:br/>
        <w:t xml:space="preserve">                                          │</w:t>
        <w:br/>
        <w:t xml:space="preserve">          ┌───────────────────────────────┼───────────────────────────────┐</w:t>
        <w:br/>
        <w:t xml:space="preserve">          │                               │                               │</w:t>
        <w:br/>
        <w:t xml:space="preserve">          ▼                               ▼                               ▼</w:t>
        <w:br/>
        <w:t xml:space="preserve">  ┌───────────────┐             ┌─────────────────┐             ┌─────────────────┐</w:t>
        <w:br/>
        <w:t xml:space="preserve">  │   LLM Calls   │             │  NL-JSON State  │             │  Python Model   │</w:t>
        <w:br/>
        <w:t xml:space="preserve">  │  (3 per cycle) │◄───────────│  (AgentState)   │────────────►│ (SubgameModule) │</w:t>
        <w:br/>
        <w:t xml:space="preserve">  │               │  updates    │                 │  compiles   │                 │</w:t>
        <w:br/>
        <w:t xml:space="preserve">  │ 1.ActionAnaly │             │ ActionKnowledge │   to        │ GameObjects     │</w:t>
        <w:br/>
        <w:t xml:space="preserve">  │ 2.EnvAnalysis │             │ EnvironmentKnow │             │ Transitions     │</w:t>
        <w:br/>
        <w:t xml:space="preserve">  │ 3.NextAction  │             │ StageInfo       │             │ Physics         │</w:t>
        <w:br/>
        <w:t xml:space="preserve">  │ ────────────  │             └────────┬────────┘             │ Constraints     │</w:t>
        <w:br/>
        <w:t xml:space="preserve">  │ 4.Compile* ◄──┤                      │                      └────────┬────────┘</w:t>
        <w:br/>
        <w:t xml:space="preserve">  │ 5.Diagnose*◄──┤                      │                               │</w:t>
        <w:br/>
        <w:t xml:space="preserve">  └───────────────┘                      │                               │</w:t>
        <w:br/>
        <w:t xml:space="preserve">                                         │                               │</w:t>
        <w:br/>
        <w:t xml:space="preserve">                            ┌────────────▼───────────────────────────────▼──────┐</w:t>
        <w:br/>
        <w:t xml:space="preserve">                            │              Verification Harness                 │</w:t>
        <w:br/>
        <w:t xml:space="preserve">                            │                                                   │</w:t>
        <w:br/>
        <w:t xml:space="preserve">                            │  For each (action, before_state, after_state)     │</w:t>
        <w:br/>
        <w:t xml:space="preserve">                            │  in observation history:                          │</w:t>
        <w:br/>
        <w:t xml:space="preserve">                            │    predicted = python_model.step(before, action)  │</w:t>
        <w:br/>
        <w:t xml:space="preserve">                            │    actual    = after_state                        │</w:t>
        <w:br/>
        <w:t xml:space="preserve">                            │    diff      = compare(predicted, actual)         │</w:t>
        <w:br/>
        <w:t xml:space="preserve">                            │                                                   │</w:t>
        <w:br/>
        <w:t xml:space="preserve">                            │  Returns: VerificationReport                      │</w:t>
        <w:br/>
        <w:t xml:space="preserve">                            │    - per-cell diffs                               │</w:t>
        <w:br/>
        <w:t xml:space="preserve">                            │    - which transition fired                       │</w:t>
        <w:br/>
        <w:t xml:space="preserve">                            │    - which constraint applied/didn't apply        │</w:t>
        <w:br/>
        <w:t xml:space="preserve">                            │    - regression failures                          │</w:t>
        <w:br/>
        <w:t xml:space="preserve">                            └───────────────────────────────────────────────────┘</w:t>
      </w:r>
    </w:p>
    <w:p>
      <w:r>
        <w:t>\* LLM calls 4 (Compile) and 5 (Diagnose) are new additions to the existing 3-call architecture.</w:t>
      </w:r>
    </w:p>
    <w:p>
      <w:pPr>
        <w:pStyle w:val="Heading2"/>
      </w:pPr>
      <w:r>
        <w:t>4.3 Information Flow Per Cycle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1. Agent takes ACTION → observes (before_frame, after_frame)</w:t>
        <w:br/>
        <w:br/>
        <w:t>2. Existing Phase 1: LLM analyzes action</w:t>
        <w:br/>
        <w:t xml:space="preserve">   Input:  before/after images, diff, NL-JSON state</w:t>
        <w:br/>
        <w:t xml:space="preserve">   Output: ActionAnalysisResult (interpretation, updated definition, consistency)</w:t>
        <w:br/>
        <w:br/>
        <w:t>3. Existing Phase 1.5: LLM analyzes environment</w:t>
        <w:br/>
        <w:t xml:space="preserve">   Input:  current frame, action context, NL-JSON state</w:t>
        <w:br/>
        <w:t xml:space="preserve">   Output: EnvironmentAnalysisResult (objects, constraints, breakthroughs)</w:t>
        <w:br/>
        <w:br/>
        <w:t>4. NEW — Predict with Python Model:</w:t>
        <w:br/>
        <w:t xml:space="preserve">   predicted_after = subgame_model.step(before_frame, action)</w:t>
        <w:br/>
        <w:t xml:space="preserve">   comparison = verify(predicted_after, actual_after)</w:t>
        <w:br/>
        <w:br/>
        <w:t>5. NEW — If mismatch, generate structured error report:</w:t>
        <w:br/>
        <w:t xml:space="preserve">   "transition move_up predicted cell (20,12)=0 but observed (20,12)=5</w:t>
        <w:br/>
        <w:t xml:space="preserve">    constraint wall_collision did NOT fire when expected</w:t>
        <w:br/>
        <w:t xml:space="preserve">    physics gravity was not applied after push"</w:t>
        <w:br/>
        <w:br/>
        <w:t>6. NEW — Feed error report back into NL-JSON update:</w:t>
        <w:br/>
        <w:t xml:space="preserve">   The LLM receives (observation, NL-JSON, Python model error report)</w:t>
        <w:br/>
        <w:t xml:space="preserve">   and produces a more targeted update to the NL descriptions</w:t>
        <w:br/>
        <w:br/>
        <w:t>7. NEW — Recompile Python model from updated NL-JSON:</w:t>
        <w:br/>
        <w:t xml:space="preserve">   LLM translates updated NL-JSON → updated subgame module</w:t>
        <w:br/>
        <w:t xml:space="preserve">   Verification harness replays ALL observation history to catch regressions</w:t>
        <w:br/>
        <w:br/>
        <w:t>8. Existing Phase 3: LLM suggests next action</w:t>
        <w:br/>
        <w:t xml:space="preserve">   (Now informed by Python model's prediction accuracy as additional context)</w:t>
      </w:r>
    </w:p>
    <w:p>
      <w:pPr>
        <w:pStyle w:val="Heading1"/>
      </w:pPr>
      <w:r>
        <w:t>5. Python Game Engine Design</w:t>
      </w:r>
    </w:p>
    <w:p>
      <w:pPr>
        <w:pStyle w:val="Heading2"/>
      </w:pPr>
      <w:r>
        <w:t>5.1 Two-Layer Architecture</w:t>
      </w:r>
    </w:p>
    <w:p>
      <w:r>
        <w:t>The engine has two layers:</w:t>
      </w:r>
    </w:p>
    <w:p>
      <w:pPr>
        <w:pStyle w:val="ListNumber"/>
      </w:pPr>
      <w:r>
        <w:rPr>
          <w:b/>
        </w:rPr>
        <w:t>Core Library</w:t>
      </w:r>
      <w:r>
        <w:t xml:space="preserve"> (domain-agnostic, human-authored, shared across all games)</w:t>
      </w:r>
    </w:p>
    <w:p>
      <w:pPr>
        <w:pStyle w:val="ListNumber"/>
      </w:pPr>
      <w:r>
        <w:rPr>
          <w:b/>
        </w:rPr>
        <w:t>Per-Game Subgame Modules</w:t>
      </w:r>
      <w:r>
        <w:t xml:space="preserve"> (LLM-generated, evolved each iteration)</w:t>
      </w:r>
    </w:p>
    <w:p>
      <w:pPr>
        <w:pStyle w:val="Heading2"/>
      </w:pPr>
      <w:r>
        <w:t>5.2 Core Library</w:t>
      </w:r>
    </w:p>
    <w:p>
      <w:r>
        <w:t>The core library provides base classes and utilities that every subgame module uses. It is written once by a human and does not change per game.</w:t>
      </w:r>
    </w:p>
    <w:p>
      <w:pPr>
        <w:pStyle w:val="Heading3"/>
      </w:pPr>
      <w:r>
        <w:t>5.2.1 Grid / Board Representation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class Grid:</w:t>
        <w:br/>
        <w:t xml:space="preserve">    """NumPy-backed 2D grid with cell accessors and region queries.</w:t>
        <w:br/>
        <w:br/>
        <w:t xml:space="preserve">    Wraps the raw ARC-AGI-3 frame data (64x64 integer grid) with</w:t>
        <w:br/>
        <w:t xml:space="preserve">    convenient spatial operations.</w:t>
        <w:br/>
        <w:t xml:space="preserve">    """</w:t>
        <w:br/>
        <w:br/>
        <w:t xml:space="preserve">    def __init__(self, data: np.ndarray):</w:t>
        <w:br/>
        <w:t xml:space="preserve">        self.data = data.copy()</w:t>
        <w:br/>
        <w:t xml:space="preserve">        self.height, self.width = data.shape</w:t>
        <w:br/>
        <w:br/>
        <w:t xml:space="preserve">    def get(self, row: int, col: int) -&gt; int:</w:t>
        <w:br/>
        <w:t xml:space="preserve">        """Get cell value, returns -1 for out-of-bounds."""</w:t>
        <w:br/>
        <w:br/>
        <w:t xml:space="preserve">    def set(self, row: int, col: int, value: int) -&gt; None:</w:t>
        <w:br/>
        <w:t xml:space="preserve">        """Set cell value."""</w:t>
        <w:br/>
        <w:br/>
        <w:t xml:space="preserve">    def in_bounds(self, row: int, col: int) -&gt; bool:</w:t>
        <w:br/>
        <w:t xml:space="preserve">        """Check if position is within grid bounds."""</w:t>
        <w:br/>
        <w:br/>
        <w:t xml:space="preserve">    def neighbors(self, row: int, col: int, connectivity: int = 4) -&gt; list[tuple[int, int]]:</w:t>
        <w:br/>
        <w:t xml:space="preserve">        """Get valid neighbor positions (4 or 8 connectivity)."""</w:t>
        <w:br/>
        <w:br/>
        <w:t xml:space="preserve">    def find_all(self, value: int) -&gt; list[tuple[int, int]]:</w:t>
        <w:br/>
        <w:t xml:space="preserve">        """Find all cells with a given value."""</w:t>
        <w:br/>
        <w:br/>
        <w:t xml:space="preserve">    def region(self, min_row: int, min_col: int, max_row: int, max_col: int) -&gt; np.ndarray:</w:t>
        <w:br/>
        <w:t xml:space="preserve">        """Extract a rectangular region."""</w:t>
        <w:br/>
        <w:br/>
        <w:t xml:space="preserve">    def diff(self, other: "Grid") -&gt; list[tuple[int, int, int, int]]:</w:t>
        <w:br/>
        <w:t xml:space="preserve">        """Cell-by-cell comparison. Returns [(row, col, self_val, other_val), ...]."""</w:t>
        <w:br/>
        <w:br/>
        <w:t xml:space="preserve">    def snapshot(self) -&gt; "Grid":</w:t>
        <w:br/>
        <w:t xml:space="preserve">        """Deep copy for state comparison."""</w:t>
        <w:br/>
        <w:br/>
        <w:t xml:space="preserve">    @classmethod</w:t>
        <w:br/>
        <w:t xml:space="preserve">    def from_frame(cls, frame_data: list | np.ndarray) -&gt; "Grid":</w:t>
        <w:br/>
        <w:t xml:space="preserve">        """Construct from ARC-AGI-3 frame data (handles 2D and 3D)."""</w:t>
      </w:r>
    </w:p>
    <w:p>
      <w:pPr>
        <w:pStyle w:val="Heading3"/>
      </w:pPr>
      <w:r>
        <w:t>5.2.2 GameObject Base Class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@dataclass</w:t>
        <w:br/>
        <w:t>class GameObject:</w:t>
        <w:br/>
        <w:t xml:space="preserve">    """Base class for game objects identified in the environment.</w:t>
        <w:br/>
        <w:br/>
        <w:t xml:space="preserve">    The LLM subclasses this for each game's specific object types</w:t>
        <w:br/>
        <w:t xml:space="preserve">    (e.g., Player, Wall, Box, Target, Key, Door).</w:t>
        <w:br/>
        <w:t xml:space="preserve">    """</w:t>
        <w:br/>
        <w:br/>
        <w:t xml:space="preserve">    object_id: str              # Unique identifier</w:t>
        <w:br/>
        <w:t xml:space="preserve">    color: int                  # Grid color value (0-15)</w:t>
        <w:br/>
        <w:t xml:space="preserve">    position: tuple[int, int]   # (row, col) of top-left corner</w:t>
        <w:br/>
        <w:t xml:space="preserve">    width: int</w:t>
        <w:br/>
        <w:t xml:space="preserve">    height: int</w:t>
        <w:br/>
        <w:t xml:space="preserve">    properties: dict[str, Any]  # Game-specific properties</w:t>
        <w:br/>
        <w:br/>
        <w:t xml:space="preserve">    def cells(self) -&gt; list[tuple[int, int]]:</w:t>
        <w:br/>
        <w:t xml:space="preserve">        """All cells this object occupies."""</w:t>
        <w:br/>
        <w:br/>
        <w:t xml:space="preserve">    def overlaps(self, other: "GameObject") -&gt; bool:</w:t>
        <w:br/>
        <w:t xml:space="preserve">        """Check if this object overlaps with another."""</w:t>
        <w:br/>
        <w:br/>
        <w:t xml:space="preserve">    def distance_to(self, other: "GameObject") -&gt; float:</w:t>
        <w:br/>
        <w:t xml:space="preserve">        """Euclidean distance between centers."""</w:t>
        <w:br/>
        <w:br/>
        <w:t xml:space="preserve">    def adjacent_to(self, other: "GameObject", direction: str | None = None) -&gt; bool:</w:t>
        <w:br/>
        <w:t xml:space="preserve">        """Check adjacency (optionally in a specific direction)."""</w:t>
      </w:r>
    </w:p>
    <w:p>
      <w:pPr>
        <w:pStyle w:val="Heading3"/>
      </w:pPr>
      <w:r>
        <w:t>5.2.3 GameState Container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@dataclass</w:t>
        <w:br/>
        <w:t>class GameState:</w:t>
        <w:br/>
        <w:t xml:space="preserve">    """Complete state of the game at a point in time.</w:t>
        <w:br/>
        <w:br/>
        <w:t xml:space="preserve">    Holds the grid, all instantiated objects, and metadata.</w:t>
        <w:br/>
        <w:t xml:space="preserve">    Used as the input/output type for transition functions.</w:t>
        <w:br/>
        <w:t xml:space="preserve">    """</w:t>
        <w:br/>
        <w:br/>
        <w:t xml:space="preserve">    grid: Grid                          # Current grid state</w:t>
        <w:br/>
        <w:t xml:space="preserve">    objects: dict[str, GameObject]      # All game objects by ID</w:t>
        <w:br/>
        <w:t xml:space="preserve">    step: int                           # Action count</w:t>
        <w:br/>
        <w:t xml:space="preserve">    score: int                          # Current score</w:t>
        <w:br/>
        <w:t xml:space="preserve">    action_history: list[str]           # Actions taken so far</w:t>
        <w:br/>
        <w:t xml:space="preserve">    metadata: dict[str, Any]            # Game-specific metadata</w:t>
        <w:br/>
        <w:br/>
        <w:t xml:space="preserve">    @classmethod</w:t>
        <w:br/>
        <w:t xml:space="preserve">    def from_grid(cls, grid: Grid, object_registry: "ObjectRegistry") -&gt; "GameState":</w:t>
        <w:br/>
        <w:t xml:space="preserve">        """Parse a grid into a GameState by detecting objects using the registry."""</w:t>
        <w:br/>
        <w:br/>
        <w:t xml:space="preserve">    def snapshot(self) -&gt; "GameState":</w:t>
        <w:br/>
        <w:t xml:space="preserve">        """Deep copy for prediction comparison."""</w:t>
        <w:br/>
        <w:br/>
        <w:t xml:space="preserve">    def apply(self, new_grid: Grid) -&gt; "GameState":</w:t>
        <w:br/>
        <w:t xml:space="preserve">        """Create new state with updated grid, re-detecting objects."""</w:t>
      </w:r>
    </w:p>
    <w:p>
      <w:pPr>
        <w:pStyle w:val="Heading3"/>
      </w:pPr>
      <w:r>
        <w:t>5.2.4 Object Registry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class ObjectRegistry:</w:t>
        <w:br/>
        <w:t xml:space="preserve">    """Maps grid patterns to GameObject subclasses.</w:t>
        <w:br/>
        <w:br/>
        <w:t xml:space="preserve">    Each subgame module registers its object types here.</w:t>
        <w:br/>
        <w:t xml:space="preserve">    The registry is used by GameState.from_grid() to parse</w:t>
        <w:br/>
        <w:t xml:space="preserve">    a raw grid into typed game objects.</w:t>
        <w:br/>
        <w:t xml:space="preserve">    """</w:t>
        <w:br/>
        <w:br/>
        <w:t xml:space="preserve">    def register(self, color: int, cls: type[GameObject],</w:t>
        <w:br/>
        <w:t xml:space="preserve">                 matcher: Callable[[Grid, DetectedObject], bool] | None = None) -&gt; None:</w:t>
        <w:br/>
        <w:t xml:space="preserve">        """Register an object type. Matcher is optional custom logic."""</w:t>
        <w:br/>
        <w:br/>
        <w:t xml:space="preserve">    def parse_grid(self, grid: Grid) -&gt; dict[str, GameObject]:</w:t>
        <w:br/>
        <w:t xml:space="preserve">        """Detect and instantiate all objects from a grid."""</w:t>
      </w:r>
    </w:p>
    <w:p>
      <w:pPr>
        <w:pStyle w:val="Heading3"/>
      </w:pPr>
      <w:r>
        <w:t>5.2.5 Action Interface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class Action(str, Enum):</w:t>
        <w:br/>
        <w:t xml:space="preserve">    """ARC-AGI-3 actions, mirroring the existing ActionID enum."""</w:t>
        <w:br/>
        <w:t xml:space="preserve">    ACTION1 = "ACTION1"</w:t>
        <w:br/>
        <w:t xml:space="preserve">    ACTION2 = "ACTION2"</w:t>
        <w:br/>
        <w:t xml:space="preserve">    ACTION3 = "ACTION3"</w:t>
        <w:br/>
        <w:t xml:space="preserve">    ACTION4 = "ACTION4"</w:t>
        <w:br/>
        <w:t xml:space="preserve">    ACTION5 = "ACTION5"</w:t>
      </w:r>
    </w:p>
    <w:p>
      <w:pPr>
        <w:pStyle w:val="Heading3"/>
      </w:pPr>
      <w:r>
        <w:t>5.2.6 SubgameModule Protocol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class SubgameModule(Protocol):</w:t>
        <w:br/>
        <w:t xml:space="preserve">    """Protocol that every LLM-generated subgame module must satisfy.</w:t>
        <w:br/>
        <w:br/>
        <w:t xml:space="preserve">    The core library's verification harness calls these methods.</w:t>
        <w:br/>
        <w:t xml:space="preserve">    """</w:t>
        <w:br/>
        <w:br/>
        <w:t xml:space="preserve">    def create_registry(self) -&gt; ObjectRegistry:</w:t>
        <w:br/>
        <w:t xml:space="preserve">        """Define game object types and how to detect them on the grid."""</w:t>
        <w:br/>
        <w:br/>
        <w:t xml:space="preserve">    def transition(self, state: GameState, action: Action) -&gt; GameState:</w:t>
        <w:br/>
        <w:t xml:space="preserve">        """Apply an action: run the action's transition, then physics, then constraints.</w:t>
        <w:br/>
        <w:t xml:space="preserve">        Returns the predicted next state."""</w:t>
        <w:br/>
        <w:br/>
        <w:t xml:space="preserve">    def get_transition_log(self) -&gt; list[str]:</w:t>
        <w:br/>
        <w:t xml:space="preserve">        """Return a log of which transitions, physics, and constraints fired</w:t>
        <w:br/>
        <w:t xml:space="preserve">        during the last call to transition(). Used for error diagnosis."""</w:t>
      </w:r>
    </w:p>
    <w:p>
      <w:pPr>
        <w:pStyle w:val="Heading3"/>
      </w:pPr>
      <w:r>
        <w:t>5.2.7 Verification Harness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@dataclass</w:t>
        <w:br/>
        <w:t>class PredictionResult:</w:t>
        <w:br/>
        <w:t xml:space="preserve">    """Result of comparing a predicted state against an observed state."""</w:t>
        <w:br/>
        <w:br/>
        <w:t xml:space="preserve">    step: int</w:t>
        <w:br/>
        <w:t xml:space="preserve">    action: Action</w:t>
        <w:br/>
        <w:t xml:space="preserve">    predicted_grid: Grid</w:t>
        <w:br/>
        <w:t xml:space="preserve">    actual_grid: Grid</w:t>
        <w:br/>
        <w:t xml:space="preserve">    cell_diffs: list[tuple[int, int, int, int]]  # (row, col, predicted, actual)</w:t>
        <w:br/>
        <w:t xml:space="preserve">    is_correct: bool</w:t>
        <w:br/>
        <w:t xml:space="preserve">    transition_log: list[str]  # Which transitions/physics/constraints fired</w:t>
        <w:br/>
        <w:br/>
        <w:br/>
        <w:t>@dataclass</w:t>
        <w:br/>
        <w:t>class VerificationReport:</w:t>
        <w:br/>
        <w:t xml:space="preserve">    """Full report from replaying observation history against the Python model."""</w:t>
        <w:br/>
        <w:br/>
        <w:t xml:space="preserve">    total_steps: int</w:t>
        <w:br/>
        <w:t xml:space="preserve">    correct_predictions: int</w:t>
        <w:br/>
        <w:t xml:space="preserve">    failed_predictions: int</w:t>
        <w:br/>
        <w:t xml:space="preserve">    failures: list[PredictionResult]</w:t>
        <w:br/>
        <w:t xml:space="preserve">    regression_failures: list[PredictionResult]  # Failures on previously-correct steps</w:t>
        <w:br/>
        <w:t xml:space="preserve">    accuracy: float  # correct / total</w:t>
        <w:br/>
        <w:br/>
        <w:br/>
        <w:t>class VerificationHarness:</w:t>
        <w:br/>
        <w:t xml:space="preserve">    """Replays observation history against a SubgameModule to verify correctness."""</w:t>
        <w:br/>
        <w:br/>
        <w:t xml:space="preserve">    def verify_single(self, module: SubgameModule,</w:t>
        <w:br/>
        <w:t xml:space="preserve">                      before_grid: Grid, action: Action,</w:t>
        <w:br/>
        <w:t xml:space="preserve">                      actual_after_grid: Grid) -&gt; PredictionResult:</w:t>
        <w:br/>
        <w:t xml:space="preserve">        """Predict one step and compare against actual."""</w:t>
        <w:br/>
        <w:br/>
        <w:t xml:space="preserve">    def verify_history(self, module: SubgameModule,</w:t>
        <w:br/>
        <w:t xml:space="preserve">                       observations: list[ObservationRecord]) -&gt; VerificationReport:</w:t>
        <w:br/>
        <w:t xml:space="preserve">        """Replay all observations, producing a full verification report.</w:t>
        <w:br/>
        <w:br/>
        <w:t xml:space="preserve">        Each observation is independently verified (before → action → predicted</w:t>
        <w:br/>
        <w:t xml:space="preserve">        vs. actual after). This catches both current errors and regressions.</w:t>
        <w:br/>
        <w:t xml:space="preserve">        """</w:t>
        <w:br/>
        <w:br/>
        <w:t xml:space="preserve">    def format_error_for_llm(self, failure: PredictionResult) -&gt; str:</w:t>
        <w:br/>
        <w:t xml:space="preserve">        """Format a prediction failure into a structured error message</w:t>
        <w:br/>
        <w:t xml:space="preserve">        suitable for inclusion in the LLM's next prompt.</w:t>
        <w:br/>
        <w:br/>
        <w:t xml:space="preserve">        Example output:</w:t>
        <w:br/>
        <w:t xml:space="preserve">          Step 12: ACTION1 (move_up)</w:t>
        <w:br/>
        <w:t xml:space="preserve">          PREDICTION FAILED at 8 cells:</w:t>
        <w:br/>
        <w:t xml:space="preserve">            (20, 12): predicted 0 (empty), actual 5 (wall) — wall_collision constraint missed</w:t>
        <w:br/>
        <w:t xml:space="preserve">            (16, 12): predicted 2 (player), actual 0 (empty) — player did not move here</w:t>
        <w:br/>
        <w:t xml:space="preserve">          Transition log: move_up fired, gravity NOT applied, wall_collision NOT checked</w:t>
        <w:br/>
        <w:t xml:space="preserve">          Likely cause: wall at (20,12) was not registered in the object model</w:t>
        <w:br/>
        <w:t xml:space="preserve">        """</w:t>
      </w:r>
    </w:p>
    <w:p>
      <w:pPr>
        <w:pStyle w:val="Heading2"/>
      </w:pPr>
      <w:r>
        <w:t>5.3 Per-Game Subgame Module Structure</w:t>
      </w:r>
    </w:p>
    <w:p>
      <w:r>
        <w:t xml:space="preserve">Each game's subgame module is a Python file with four sections, all generated and iteratively refined by the LLM from the NL-JSON state. The structure maps directly onto the existing </w:t>
      </w:r>
      <w:r>
        <w:rPr>
          <w:rFonts w:ascii="Courier New" w:hAnsi="Courier New"/>
          <w:color w:val="802020"/>
          <w:sz w:val="18"/>
        </w:rPr>
        <w:t>EnvironmentKnowledge</w:t>
      </w:r>
      <w:r>
        <w:t xml:space="preserve"> and </w:t>
      </w:r>
      <w:r>
        <w:rPr>
          <w:rFonts w:ascii="Courier New" w:hAnsi="Courier New"/>
          <w:color w:val="802020"/>
          <w:sz w:val="18"/>
        </w:rPr>
        <w:t>ActionKnowledge</w:t>
      </w:r>
      <w:r>
        <w:t xml:space="preserve"> representations.</w:t>
      </w:r>
    </w:p>
    <w:p>
      <w:pPr>
        <w:pStyle w:val="Heading3"/>
      </w:pPr>
      <w:r>
        <w:t>5.3.1 Section 1: Object Encoding</w:t>
      </w:r>
    </w:p>
    <w:p>
      <w:r>
        <w:t xml:space="preserve">Maps directly from </w:t>
      </w:r>
      <w:r>
        <w:rPr>
          <w:rFonts w:ascii="Courier New" w:hAnsi="Courier New"/>
          <w:color w:val="802020"/>
          <w:sz w:val="18"/>
        </w:rPr>
        <w:t>EnvironmentKnowledge.identified_objects</w:t>
      </w:r>
      <w:r>
        <w:t>: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# === SECTION 1: OBJECT ENCODING ===</w:t>
        <w:br/>
        <w:t># Source: EnvironmentKnowledge.identified_objects + breakthroughs</w:t>
        <w:br/>
        <w:br/>
        <w:t>class Player(GameObject):</w:t>
        <w:br/>
        <w:t xml:space="preserve">    """The player character.</w:t>
        <w:br/>
        <w:t xml:space="preserve">    NL source: 'red (color 2) 4x4 block, responds to ACTION1-4'</w:t>
        <w:br/>
        <w:t xml:space="preserve">    """</w:t>
        <w:br/>
        <w:t xml:space="preserve">    pass</w:t>
        <w:br/>
        <w:br/>
        <w:t>class Wall(GameObject):</w:t>
        <w:br/>
        <w:t xml:space="preserve">    """Impassable wall blocks.</w:t>
        <w:br/>
        <w:t xml:space="preserve">    NL source: 'grey (color 5) blocks, form border and internal maze'</w:t>
        <w:br/>
        <w:t xml:space="preserve">    """</w:t>
        <w:br/>
        <w:t xml:space="preserve">    pass</w:t>
        <w:br/>
        <w:br/>
        <w:t>class PushableBox(GameObject):</w:t>
        <w:br/>
        <w:t xml:space="preserve">    """Boxes that can be pushed by the player.</w:t>
        <w:br/>
        <w:t xml:space="preserve">    NL source: 'orange (color 8) 4x4 block, moves when player pushes into it'</w:t>
        <w:br/>
        <w:t xml:space="preserve">    """</w:t>
        <w:br/>
        <w:t xml:space="preserve">    is_on_target: bool = False</w:t>
        <w:br/>
        <w:br/>
        <w:t>class Target(GameObject):</w:t>
        <w:br/>
        <w:t xml:space="preserve">    """Target positions for boxes.</w:t>
        <w:br/>
        <w:t xml:space="preserve">    NL source: 'yellow (color 7) 4x4 marker, destination for boxes'</w:t>
        <w:br/>
        <w:t xml:space="preserve">    """</w:t>
        <w:br/>
        <w:t xml:space="preserve">    pass</w:t>
        <w:br/>
        <w:br/>
        <w:t>def create_registry() -&gt; ObjectRegistry:</w:t>
        <w:br/>
        <w:t xml:space="preserve">    registry = ObjectRegistry()</w:t>
        <w:br/>
        <w:t xml:space="preserve">    registry.register(color=2, cls=Player)</w:t>
        <w:br/>
        <w:t xml:space="preserve">    registry.register(color=5, cls=Wall)</w:t>
        <w:br/>
        <w:t xml:space="preserve">    registry.register(color=8, cls=PushableBox)</w:t>
        <w:br/>
        <w:t xml:space="preserve">    registry.register(color=7, cls=Target)</w:t>
        <w:br/>
        <w:t xml:space="preserve">    return registry</w:t>
      </w:r>
    </w:p>
    <w:p>
      <w:pPr>
        <w:pStyle w:val="Heading3"/>
      </w:pPr>
      <w:r>
        <w:t>5.3.2 Section 2: Transition Functions</w:t>
      </w:r>
    </w:p>
    <w:p>
      <w:r>
        <w:t xml:space="preserve">Maps directly from </w:t>
      </w:r>
      <w:r>
        <w:rPr>
          <w:rFonts w:ascii="Courier New" w:hAnsi="Courier New"/>
          <w:color w:val="802020"/>
          <w:sz w:val="18"/>
        </w:rPr>
        <w:t>ActionKnowledge.current_definition</w:t>
      </w:r>
      <w:r>
        <w:t>: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# === SECTION 2: TRANSITIONS ===</w:t>
        <w:br/>
        <w:t># Source: ActionKnowledge[ACTION1-5].current_definition</w:t>
        <w:br/>
        <w:br/>
        <w:t>def transition_action1(state: GameState) -&gt; GameState:</w:t>
        <w:br/>
        <w:t xml:space="preserve">    """ACTION1: Move player up.</w:t>
        <w:br/>
        <w:t xml:space="preserve">    NL source: 'Moves player up by one tile. If wall above, no movement.</w:t>
        <w:br/>
        <w:t xml:space="preserve">                If pushable box above with empty space above it, both move up.'</w:t>
        <w:br/>
        <w:t xml:space="preserve">    """</w:t>
        <w:br/>
        <w:t xml:space="preserve">    player = state.objects.get("player")</w:t>
        <w:br/>
        <w:t xml:space="preserve">    if not player:</w:t>
        <w:br/>
        <w:t xml:space="preserve">        return state</w:t>
        <w:br/>
        <w:br/>
        <w:t xml:space="preserve">    target_row = player.position[0] - 4  # One tile up (4px grid cells)</w:t>
        <w:br/>
        <w:t xml:space="preserve">    target_col = player.position[1]</w:t>
        <w:br/>
        <w:br/>
        <w:t xml:space="preserve">    # Check what is at the target position</w:t>
        <w:br/>
        <w:t xml:space="preserve">    target_cell_value = state.grid.get(target_row, target_col)</w:t>
        <w:br/>
        <w:br/>
        <w:t xml:space="preserve">    if target_cell_value == 5:  # Wall</w:t>
        <w:br/>
        <w:t xml:space="preserve">        _log("move_up blocked by wall")</w:t>
        <w:br/>
        <w:t xml:space="preserve">        return state  # No movement</w:t>
        <w:br/>
        <w:br/>
        <w:t xml:space="preserve">    if target_cell_value == 8:  # Pushable box</w:t>
        <w:br/>
        <w:t xml:space="preserve">        box_target_row = target_row - 4</w:t>
        <w:br/>
        <w:t xml:space="preserve">        box_target_value = state.grid.get(box_target_row, target_col)</w:t>
        <w:br/>
        <w:t xml:space="preserve">        if box_target_value in (0, 7):  # Empty or target</w:t>
        <w:br/>
        <w:t xml:space="preserve">            _log("move_up: pushing box")</w:t>
        <w:br/>
        <w:t xml:space="preserve">            # Move box up</w:t>
        <w:br/>
        <w:t xml:space="preserve">            _move_object(state, "box", box_target_row, target_col)</w:t>
        <w:br/>
        <w:t xml:space="preserve">            # Move player up</w:t>
        <w:br/>
        <w:t xml:space="preserve">            _move_object(state, "player", target_row, target_col)</w:t>
        <w:br/>
        <w:t xml:space="preserve">            return state</w:t>
        <w:br/>
        <w:t xml:space="preserve">        else:</w:t>
        <w:br/>
        <w:t xml:space="preserve">            _log("move_up blocked: box cannot be pushed (obstruction)")</w:t>
        <w:br/>
        <w:t xml:space="preserve">            return state  # Box is blocked</w:t>
        <w:br/>
        <w:br/>
        <w:t xml:space="preserve">    if target_cell_value == 0:  # Empty space</w:t>
        <w:br/>
        <w:t xml:space="preserve">        _log("move_up: player moves freely")</w:t>
        <w:br/>
        <w:t xml:space="preserve">        _move_object(state, "player", target_row, target_col)</w:t>
        <w:br/>
        <w:br/>
        <w:t xml:space="preserve">    return state</w:t>
        <w:br/>
        <w:br/>
        <w:t># Similar functions for ACTION2-5...</w:t>
      </w:r>
    </w:p>
    <w:p>
      <w:pPr>
        <w:pStyle w:val="Heading3"/>
      </w:pPr>
      <w:r>
        <w:t>5.3.3 Section 3: Physics / Utilities</w:t>
      </w:r>
    </w:p>
    <w:p>
      <w:r>
        <w:t xml:space="preserve">Maps from </w:t>
      </w:r>
      <w:r>
        <w:rPr>
          <w:rFonts w:ascii="Courier New" w:hAnsi="Courier New"/>
          <w:color w:val="802020"/>
          <w:sz w:val="18"/>
        </w:rPr>
        <w:t>EnvironmentKnowledge.spatial_rules</w:t>
      </w:r>
      <w:r>
        <w:t xml:space="preserve"> and </w:t>
      </w:r>
      <w:r>
        <w:rPr>
          <w:rFonts w:ascii="Courier New" w:hAnsi="Courier New"/>
          <w:color w:val="802020"/>
          <w:sz w:val="18"/>
        </w:rPr>
        <w:t>movement_constraints</w:t>
      </w:r>
      <w:r>
        <w:t>: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# === SECTION 3: PHYSICS / UTILITIES ===</w:t>
        <w:br/>
        <w:t># Source: EnvironmentKnowledge.movement_constraints + spatial_rules + breakthroughs</w:t>
        <w:br/>
        <w:br/>
        <w:t>def apply_gravity(state: GameState) -&gt; GameState:</w:t>
        <w:br/>
        <w:t xml:space="preserve">    """Apply gravity: unsupported objects fall to lowest open cell.</w:t>
        <w:br/>
        <w:t xml:space="preserve">    NL source: breakthrough 'Objects fall when unsupported'</w:t>
        <w:br/>
        <w:t xml:space="preserve">    Only applies if gravity is a discovered mechanic for this game.</w:t>
        <w:br/>
        <w:t xml:space="preserve">    """</w:t>
        <w:br/>
        <w:t xml:space="preserve">    for obj_id, obj in state.objects.items():</w:t>
        <w:br/>
        <w:t xml:space="preserve">        if isinstance(obj, PushableBox):</w:t>
        <w:br/>
        <w:t xml:space="preserve">            # Find lowest empty row below current position</w:t>
        <w:br/>
        <w:t xml:space="preserve">            lowest_row = obj.position[0]</w:t>
        <w:br/>
        <w:t xml:space="preserve">            for row in range(obj.position[0] + 4, state.grid.height - 4, 4):</w:t>
        <w:br/>
        <w:t xml:space="preserve">                if state.grid.get(row, obj.position[1]) == 0:</w:t>
        <w:br/>
        <w:t xml:space="preserve">                    lowest_row = row</w:t>
        <w:br/>
        <w:t xml:space="preserve">                else:</w:t>
        <w:br/>
        <w:t xml:space="preserve">                    break</w:t>
        <w:br/>
        <w:t xml:space="preserve">            if lowest_row != obj.position[0]:</w:t>
        <w:br/>
        <w:t xml:space="preserve">                _move_object(state, obj_id, lowest_row, obj.position[1])</w:t>
        <w:br/>
        <w:t xml:space="preserve">    return state</w:t>
        <w:br/>
        <w:br/>
        <w:t>def check_win_condition(state: GameState) -&gt; bool:</w:t>
        <w:br/>
        <w:t xml:space="preserve">    """Check if all boxes are on targets.</w:t>
        <w:br/>
        <w:t xml:space="preserve">    NL source: domain_description 'Sokoban-like puzzle'</w:t>
        <w:br/>
        <w:t xml:space="preserve">    """</w:t>
        <w:br/>
        <w:t xml:space="preserve">    boxes = [o for o in state.objects.values() if isinstance(o, PushableBox)]</w:t>
        <w:br/>
        <w:t xml:space="preserve">    targets = [o for o in state.objects.values() if isinstance(o, Target)]</w:t>
        <w:br/>
        <w:t xml:space="preserve">    for target in targets:</w:t>
        <w:br/>
        <w:t xml:space="preserve">        if not any(b.position == target.position for b in boxes):</w:t>
        <w:br/>
        <w:t xml:space="preserve">            return False</w:t>
        <w:br/>
        <w:t xml:space="preserve">    return True</w:t>
      </w:r>
    </w:p>
    <w:p>
      <w:pPr>
        <w:pStyle w:val="Heading3"/>
      </w:pPr>
      <w:r>
        <w:t>5.3.4 Section 4: Constraints</w:t>
      </w:r>
    </w:p>
    <w:p>
      <w:r>
        <w:t xml:space="preserve">Maps from </w:t>
      </w:r>
      <w:r>
        <w:rPr>
          <w:rFonts w:ascii="Courier New" w:hAnsi="Courier New"/>
          <w:color w:val="802020"/>
          <w:sz w:val="18"/>
        </w:rPr>
        <w:t>EnvironmentKnowledge.movement_constraints</w:t>
      </w:r>
      <w:r>
        <w:t xml:space="preserve"> and contextual observations: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# === SECTION 4: CONSTRAINTS ===</w:t>
        <w:br/>
        <w:t># Source: ActionObservation.context_that_caused_outcome patterns</w:t>
        <w:br/>
        <w:t>#         EnvironmentKnowledge.movement_constraints</w:t>
        <w:br/>
        <w:br/>
        <w:t>def constraint_move_budget(state: GameState, action: Action) -&gt; GameState | None:</w:t>
        <w:br/>
        <w:t xml:space="preserve">    """Move budget constraint: UI dots count remaining moves.</w:t>
        <w:br/>
        <w:t xml:space="preserve">    NL source: breakthrough 'Red dots at top decrease with each effective move.</w:t>
        <w:br/>
        <w:t xml:space="preserve">               When all dots are gone, game resets.'</w:t>
        <w:br/>
        <w:br/>
        <w:t xml:space="preserve">    Returns None to allow the transition to proceed normally.</w:t>
        <w:br/>
        <w:t xml:space="preserve">    Returns a modified GameState to override the transition result.</w:t>
        <w:br/>
        <w:t xml:space="preserve">    """</w:t>
        <w:br/>
        <w:t xml:space="preserve">    if state.metadata.get("moves_remaining", float("inf")) &lt;= 0:</w:t>
        <w:br/>
        <w:t xml:space="preserve">        _log("constraint: move budget exhausted, action blocked")</w:t>
        <w:br/>
        <w:t xml:space="preserve">        return state  # No-op: out of moves</w:t>
        <w:br/>
        <w:t xml:space="preserve">    return None  # Allow transition to proceed</w:t>
        <w:br/>
        <w:br/>
        <w:t>def constraint_boundary(state: GameState, action: Action) -&gt; GameState | None:</w:t>
        <w:br/>
        <w:t xml:space="preserve">    """Boundary constraint: nothing can move outside the border.</w:t>
        <w:br/>
        <w:t xml:space="preserve">    NL source: 'Color 5 grey border surrounds the play area'</w:t>
        <w:br/>
        <w:t xml:space="preserve">    """</w:t>
        <w:br/>
        <w:t xml:space="preserve">    # The transition functions already check for walls,</w:t>
        <w:br/>
        <w:t xml:space="preserve">    # but this is a safety constraint that catches edge cases</w:t>
        <w:br/>
        <w:t xml:space="preserve">    return None</w:t>
      </w:r>
    </w:p>
    <w:p>
      <w:pPr>
        <w:pStyle w:val="Heading3"/>
      </w:pPr>
      <w:r>
        <w:t>5.3.5 Top-Level Transition Orchestrator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# === ORCHESTRATOR ===</w:t>
        <w:br/>
        <w:t># Combines all sections into the SubgameModule protocol</w:t>
        <w:br/>
        <w:br/>
        <w:t>TRANSITION_MAP = {</w:t>
        <w:br/>
        <w:t xml:space="preserve">    Action.ACTION1: transition_action1,  # Move up</w:t>
        <w:br/>
        <w:t xml:space="preserve">    Action.ACTION2: transition_action2,  # Move down</w:t>
        <w:br/>
        <w:t xml:space="preserve">    Action.ACTION3: transition_action3,  # Move left</w:t>
        <w:br/>
        <w:t xml:space="preserve">    Action.ACTION4: transition_action4,  # Move right</w:t>
        <w:br/>
        <w:t xml:space="preserve">    Action.ACTION5: transition_action5,  # Interact</w:t>
        <w:br/>
        <w:t>}</w:t>
        <w:br/>
        <w:br/>
        <w:t>PHYSICS = [</w:t>
        <w:br/>
        <w:t xml:space="preserve">    apply_gravity,          # Only if gravity is discovered</w:t>
        <w:br/>
        <w:t>]</w:t>
        <w:br/>
        <w:br/>
        <w:t>CONSTRAINTS = [</w:t>
        <w:br/>
        <w:t xml:space="preserve">    constraint_move_budget,</w:t>
        <w:br/>
        <w:t xml:space="preserve">    constraint_boundary,</w:t>
        <w:br/>
        <w:t>]</w:t>
        <w:br/>
        <w:br/>
        <w:t>_transition_log: list[str] = []</w:t>
        <w:br/>
        <w:br/>
        <w:t>def _log(msg: str):</w:t>
        <w:br/>
        <w:t xml:space="preserve">    _transition_log.append(msg)</w:t>
        <w:br/>
        <w:br/>
        <w:t>def transition(state: GameState, action: Action) -&gt; GameState:</w:t>
        <w:br/>
        <w:t xml:space="preserve">    """Full transition: constraints → action → physics → constraints."""</w:t>
        <w:br/>
        <w:t xml:space="preserve">    _transition_log.clear()</w:t>
        <w:br/>
        <w:br/>
        <w:t xml:space="preserve">    # Pre-transition constraints (may block the action entirely)</w:t>
        <w:br/>
        <w:t xml:space="preserve">    for constraint in CONSTRAINTS:</w:t>
        <w:br/>
        <w:t xml:space="preserve">        override = constraint(state, action)</w:t>
        <w:br/>
        <w:t xml:space="preserve">        if override is not None:</w:t>
        <w:br/>
        <w:t xml:space="preserve">            return override</w:t>
        <w:br/>
        <w:br/>
        <w:t xml:space="preserve">    # Apply action-specific transition</w:t>
        <w:br/>
        <w:t xml:space="preserve">    transition_fn = TRANSITION_MAP.get(action)</w:t>
        <w:br/>
        <w:t xml:space="preserve">    if transition_fn:</w:t>
        <w:br/>
        <w:t xml:space="preserve">        state = transition_fn(state)</w:t>
        <w:br/>
        <w:t xml:space="preserve">        _log(f"transition {action.value} applied")</w:t>
        <w:br/>
        <w:t xml:space="preserve">    else:</w:t>
        <w:br/>
        <w:t xml:space="preserve">        _log(f"no transition for {action.value}")</w:t>
        <w:br/>
        <w:br/>
        <w:t xml:space="preserve">    # Apply physics</w:t>
        <w:br/>
        <w:t xml:space="preserve">    for physics_fn in PHYSICS:</w:t>
        <w:br/>
        <w:t xml:space="preserve">        state = physics_fn(state)</w:t>
        <w:br/>
        <w:br/>
        <w:t xml:space="preserve">    # Post-transition constraints</w:t>
        <w:br/>
        <w:t xml:space="preserve">    for constraint in CONSTRAINTS:</w:t>
        <w:br/>
        <w:t xml:space="preserve">        override = constraint(state, action)</w:t>
        <w:br/>
        <w:t xml:space="preserve">        if override is not None:</w:t>
        <w:br/>
        <w:t xml:space="preserve">            return override</w:t>
        <w:br/>
        <w:br/>
        <w:t xml:space="preserve">    return state</w:t>
        <w:br/>
        <w:br/>
        <w:t>def get_transition_log() -&gt; list[str]:</w:t>
        <w:br/>
        <w:t xml:space="preserve">    return list(_transition_log)</w:t>
      </w:r>
    </w:p>
    <w:p>
      <w:pPr>
        <w:pStyle w:val="Heading1"/>
      </w:pPr>
      <w:r>
        <w:t>6. Integration with the LearningAgent Lifecycle</w:t>
      </w:r>
    </w:p>
    <w:p>
      <w:pPr>
        <w:pStyle w:val="Heading2"/>
      </w:pPr>
      <w:r>
        <w:t>6.1 Where the Game Engine Fits in the Existing Phases</w:t>
      </w:r>
    </w:p>
    <w:p>
      <w:r>
        <w:t>The Python game engine introduces two new sub-phases that slot into the existing pipeline without disrupting it. The existing three LLM calls remain unchanged; two new calls are added conditionally.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EXISTING PHASE 1: Action Analysis (LLM Call 1)</w:t>
        <w:br/>
        <w:t xml:space="preserve">  → Returns ActionAnalysisResult</w:t>
        <w:br/>
        <w:t xml:space="preserve">  → Updates ActionKnowledge via KnowledgeManager.update_from_analysis()</w:t>
        <w:br/>
        <w:br/>
        <w:t>EXISTING PHASE 1.5: Environment Analysis (LLM Call 2)</w:t>
        <w:br/>
        <w:t xml:space="preserve">  → Returns EnvironmentAnalysisResult</w:t>
        <w:br/>
        <w:t xml:space="preserve">  → Updates EnvironmentKnowledge via KnowledgeManager.update_environment_from_analysis()</w:t>
        <w:br/>
        <w:br/>
        <w:t xml:space="preserve">  ╔══════════════════════════════════════════════════════════════════╗</w:t>
        <w:br/>
        <w:t xml:space="preserve">  ║ NEW PHASE 1.7: Python Model Prediction &amp; Verification          ║</w:t>
        <w:br/>
        <w:t xml:space="preserve">  ║                                                                ║</w:t>
        <w:br/>
        <w:t xml:space="preserve">  ║   a) If subgame_module exists:                                 ║</w:t>
        <w:br/>
        <w:t xml:space="preserve">  ║      predicted = subgame_module.transition(before_state, action)║</w:t>
        <w:br/>
        <w:t xml:space="preserve">  ║      result = verification_harness.verify_single(              ║</w:t>
        <w:br/>
        <w:t xml:space="preserve">  ║          subgame_module, before_grid, action, actual_after_grid)║</w:t>
        <w:br/>
        <w:t xml:space="preserve">  ║                                                                ║</w:t>
        <w:br/>
        <w:t xml:space="preserve">  ║   b) If prediction correct:                                    ║</w:t>
        <w:br/>
        <w:t xml:space="preserve">  ║      Increment model_correct_count on ActionKnowledge          ║</w:t>
        <w:br/>
        <w:t xml:space="preserve">  ║      (Stronger verification signal than LLM consistency alone) ║</w:t>
        <w:br/>
        <w:t xml:space="preserve">  ║                                                                ║</w:t>
        <w:br/>
        <w:t xml:space="preserve">  ║   c) If prediction incorrect:                                  ║</w:t>
        <w:br/>
        <w:t xml:space="preserve">  ║      error_report = harness.format_error_for_llm(result)       ║</w:t>
        <w:br/>
        <w:t xml:space="preserve">  ║      Store error_report for use in next compile step           ║</w:t>
        <w:br/>
        <w:t xml:space="preserve">  ╚══════════════════════════════════════════════════════════════════╝</w:t>
        <w:br/>
        <w:br/>
        <w:t xml:space="preserve">  ╔══════════════════════════════════════════════════════════════════╗</w:t>
        <w:br/>
        <w:t xml:space="preserve">  ║ NEW PHASE 1.9: Recompile Python Model (LLM Call 4, periodic)  ║</w:t>
        <w:br/>
        <w:t xml:space="preserve">  ║                                                                ║</w:t>
        <w:br/>
        <w:t xml:space="preserve">  ║   Triggered when:                                              ║</w:t>
        <w:br/>
        <w:t xml:space="preserve">  ║     - NL-JSON model was updated (new definition or env change) ║</w:t>
        <w:br/>
        <w:t xml:space="preserve">  ║     - AND (no Python model exists yet                          ║</w:t>
        <w:br/>
        <w:t xml:space="preserve">  ║           OR prediction was incorrect                          ║</w:t>
        <w:br/>
        <w:t xml:space="preserve">  ║           OR every N actions as a refresh)                     ║</w:t>
        <w:br/>
        <w:t xml:space="preserve">  ║                                                                ║</w:t>
        <w:br/>
        <w:t xml:space="preserve">  ║   Input to LLM:                                                ║</w:t>
        <w:br/>
        <w:t xml:space="preserve">  ║     - Current NL-JSON state (all ActionKnowledge + Environment)║</w:t>
        <w:br/>
        <w:t xml:space="preserve">  ║     - Core library API reference (base classes + methods)      ║</w:t>
        <w:br/>
        <w:t xml:space="preserve">  ║     - Previous subgame module code (if any)                    ║</w:t>
        <w:br/>
        <w:t xml:space="preserve">  ║     - Error report from verification (if any)                  ║</w:t>
        <w:br/>
        <w:t xml:space="preserve">  ║     - Full observation history for regression context          ║</w:t>
        <w:br/>
        <w:t xml:space="preserve">  ║                                                                ║</w:t>
        <w:br/>
        <w:t xml:space="preserve">  ║   Output from LLM:                                             ║</w:t>
        <w:br/>
        <w:t xml:space="preserve">  ║     - Updated Python subgame module code                       ║</w:t>
        <w:br/>
        <w:t xml:space="preserve">  ║                                                                ║</w:t>
        <w:br/>
        <w:t xml:space="preserve">  ║   Post-compilation:                                            ║</w:t>
        <w:br/>
        <w:t xml:space="preserve">  ║     regression_report = harness.verify_history(                ║</w:t>
        <w:br/>
        <w:t xml:space="preserve">  ║         new_module, all_observations)                          ║</w:t>
        <w:br/>
        <w:t xml:space="preserve">  ║     If regressions introduced: log them, optionally re-compile ║</w:t>
        <w:br/>
        <w:t xml:space="preserve">  ╚══════════════════════════════════════════════════════════════════╝</w:t>
        <w:br/>
        <w:br/>
        <w:t>EXISTING PHASE 3: Next Action Suggestion (LLM Call 3)</w:t>
        <w:br/>
        <w:t xml:space="preserve">  → Now includes Python model accuracy as additional context:</w:t>
        <w:br/>
        <w:t xml:space="preserve">    "Python model accuracy: 85% (17/20 correct predictions)"</w:t>
        <w:br/>
        <w:t xml:space="preserve">    "Last failure: ACTION1 at step 14 — wall constraint missed"</w:t>
        <w:br/>
        <w:br/>
        <w:t>EXISTING PHASES 4/5: Execute Action</w:t>
        <w:br/>
        <w:t xml:space="preserve">  → No changes</w:t>
      </w:r>
    </w:p>
    <w:p>
      <w:pPr>
        <w:pStyle w:val="Heading2"/>
      </w:pPr>
      <w:r>
        <w:t>6.2 New Fields on Existing Models</w:t>
      </w:r>
    </w:p>
    <w:p>
      <w:r>
        <w:t>Minimal additions to the existing Pydantic models: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# Addition to ActionKnowledge (models.py)</w:t>
        <w:br/>
        <w:t>class ActionKnowledge(BaseModel):</w:t>
        <w:br/>
        <w:t xml:space="preserve">    # ... existing fields ...</w:t>
        <w:br/>
        <w:t xml:space="preserve">    model_correct_predictions: int = 0    # Python model predicted correctly</w:t>
        <w:br/>
        <w:t xml:space="preserve">    model_incorrect_predictions: int = 0  # Python model predicted incorrectly</w:t>
        <w:br/>
        <w:t xml:space="preserve">    last_model_error: str | None = None   # Most recent prediction error detail</w:t>
        <w:br/>
        <w:br/>
        <w:t># Addition to AgentState (models.py)</w:t>
        <w:br/>
        <w:t>class AgentState(BaseModel):</w:t>
        <w:br/>
        <w:t xml:space="preserve">    # ... existing fields ...</w:t>
        <w:br/>
        <w:t xml:space="preserve">    subgame_module_code: str | None = None       # Current Python model source</w:t>
        <w:br/>
        <w:t xml:space="preserve">    subgame_module_version: int = 0              # Increments on each recompile</w:t>
        <w:br/>
        <w:t xml:space="preserve">    model_verification_accuracy: float = 0.0     # Overall prediction accuracy</w:t>
        <w:br/>
        <w:t xml:space="preserve">    last_verification_report: str | None = None  # Summary of last full verification</w:t>
      </w:r>
    </w:p>
    <w:p>
      <w:pPr>
        <w:pStyle w:val="Heading2"/>
      </w:pPr>
      <w:r>
        <w:t>6.3 New KnowledgeManager Methods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# Addition to KnowledgeManager (knowledge.py)</w:t>
        <w:br/>
        <w:br/>
        <w:t>def format_for_model_compilation(</w:t>
        <w:br/>
        <w:t xml:space="preserve">    self, state: AgentState, error_report: str | None = None</w:t>
        <w:br/>
        <w:t>) -&gt; dict[str, str]:</w:t>
        <w:br/>
        <w:t xml:space="preserve">    """Format all knowledge for the LLM model compilation prompt.</w:t>
        <w:br/>
        <w:br/>
        <w:t xml:space="preserve">    Returns a dict with:</w:t>
        <w:br/>
        <w:t xml:space="preserve">    - 'nl_state': Full NL-JSON state formatted for the compilation prompt</w:t>
        <w:br/>
        <w:t xml:space="preserve">    - 'core_api': Reference for core library base classes</w:t>
        <w:br/>
        <w:t xml:space="preserve">    - 'previous_code': Previous subgame module code (if any)</w:t>
        <w:br/>
        <w:t xml:space="preserve">    - 'error_report': Structured error from last verification failure</w:t>
        <w:br/>
        <w:t xml:space="preserve">    - 'observation_history': All observations for regression context</w:t>
        <w:br/>
        <w:t xml:space="preserve">    """</w:t>
        <w:br/>
        <w:br/>
        <w:t>def update_from_verification(</w:t>
        <w:br/>
        <w:t xml:space="preserve">    self, state: AgentState, action_id: ActionID,</w:t>
        <w:br/>
        <w:t xml:space="preserve">    prediction_result: PredictionResult</w:t>
        <w:br/>
        <w:t>) -&gt; AgentState:</w:t>
        <w:br/>
        <w:t xml:space="preserve">    """Update state based on Python model prediction result.</w:t>
        <w:br/>
        <w:br/>
        <w:t xml:space="preserve">    Increments model_correct_predictions or model_incorrect_predictions</w:t>
        <w:br/>
        <w:t xml:space="preserve">    on the relevant ActionKnowledge.</w:t>
        <w:br/>
        <w:t xml:space="preserve">    """</w:t>
      </w:r>
    </w:p>
    <w:p>
      <w:pPr>
        <w:pStyle w:val="Heading1"/>
      </w:pPr>
      <w:r>
        <w:t>7. The Compilation Step: NL-JSON to Python Model</w:t>
      </w:r>
    </w:p>
    <w:p>
      <w:pPr>
        <w:pStyle w:val="Heading2"/>
      </w:pPr>
      <w:r>
        <w:t>7.1 The Compilation Prompt</w:t>
      </w:r>
    </w:p>
    <w:p>
      <w:r>
        <w:t>The compilation step is a new (4th) LLM call that translates the current NL-JSON understanding into executable Python code. This is conceptually similar to asking the LLM to "write a unit test" for its own understanding.</w:t>
      </w:r>
    </w:p>
    <w:p>
      <w:r>
        <w:rPr>
          <w:b/>
        </w:rPr>
        <w:t>System prompt</w:t>
      </w:r>
      <w:r>
        <w:t xml:space="preserve"> (new, </w:t>
      </w:r>
      <w:r>
        <w:rPr>
          <w:rFonts w:ascii="Courier New" w:hAnsi="Courier New"/>
          <w:color w:val="802020"/>
          <w:sz w:val="18"/>
        </w:rPr>
        <w:t>llm_agents.py</w:t>
      </w:r>
      <w:r>
        <w:t>):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You are a game model compiler. Your job is to translate a natural language</w:t>
        <w:br/>
        <w:t>description of a game's mechanics into an executable Python simulation.</w:t>
        <w:br/>
        <w:br/>
        <w:t>You will receive:</w:t>
        <w:br/>
        <w:t>1. A structured description of all game objects, their properties and roles</w:t>
        <w:br/>
        <w:t>2. Definitions of what each action does</w:t>
        <w:br/>
        <w:t>3. Environment constraints and physics rules</w:t>
        <w:br/>
        <w:t>4. A core library API that provides Grid, GameObject, GameState, and Action classes</w:t>
        <w:br/>
        <w:t>5. Optionally: the previous version of the model and an error report</w:t>
        <w:br/>
        <w:br/>
        <w:t>Your output must be a valid Python module that implements the SubgameModule protocol:</w:t>
        <w:br/>
        <w:t>- create_registry(): Register all object types</w:t>
        <w:br/>
        <w:t>- transition(state, action): Apply action with physics and constraints</w:t>
        <w:br/>
        <w:t>- get_transition_log(): Return what happened during the last transition</w:t>
        <w:br/>
        <w:br/>
        <w:t>CRITICAL RULES:</w:t>
        <w:br/>
        <w:t>- Every claim in the NL description must be translated to executable code</w:t>
        <w:br/>
        <w:t>- If the NL description is ambiguous, make the most conservative assumption</w:t>
        <w:br/>
        <w:t>- Include _log() calls for every decision point (wall check, push check, etc.)</w:t>
        <w:br/>
        <w:t>- The model must be deterministic: same state + same action = same result</w:t>
        <w:br/>
        <w:t>- Use the core library's Grid, GameObject, and GameState — do not reimplement them</w:t>
      </w:r>
    </w:p>
    <w:p>
      <w:r>
        <w:rPr>
          <w:b/>
        </w:rPr>
        <w:t>User prompt structure</w:t>
      </w:r>
      <w:r>
        <w:t>: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GAME OBJECTS (from EnvironmentKnowledge):</w:t>
        <w:br/>
        <w:t>{formatted_identified_objects}</w:t>
        <w:br/>
        <w:br/>
        <w:t>ACTION DEFINITIONS (from ActionKnowledge):</w:t>
        <w:br/>
        <w:t>{formatted_action_definitions}</w:t>
        <w:br/>
        <w:br/>
        <w:t>ENVIRONMENT CONSTRAINTS (from EnvironmentKnowledge):</w:t>
        <w:br/>
        <w:t>{formatted_movement_constraints}</w:t>
        <w:br/>
        <w:t>{formatted_internal_walls}</w:t>
        <w:br/>
        <w:t>{formatted_spatial_rules}</w:t>
        <w:br/>
        <w:br/>
        <w:t>BREAKTHROUGHS / PHYSICS RULES:</w:t>
        <w:br/>
        <w:t>{formatted_breakthroughs}</w:t>
        <w:br/>
        <w:br/>
        <w:t>DOMAIN DESCRIPTION:</w:t>
        <w:br/>
        <w:t>{domain_description}</w:t>
        <w:br/>
        <w:br/>
        <w:t>CORE LIBRARY API:</w:t>
        <w:br/>
        <w:t>{core_library_reference}</w:t>
        <w:br/>
        <w:br/>
        <w:t>PREVIOUS MODEL (version {version}):</w:t>
        <w:br/>
        <w:t>{previous_subgame_module_code_or_none}</w:t>
        <w:br/>
        <w:br/>
        <w:t>ERROR REPORT FROM LAST VERIFICATION:</w:t>
        <w:br/>
        <w:t>{error_report_or_none}</w:t>
        <w:br/>
        <w:br/>
        <w:t>Generate the complete Python subgame module.</w:t>
      </w:r>
    </w:p>
    <w:p>
      <w:pPr>
        <w:pStyle w:val="Heading2"/>
      </w:pPr>
      <w:r>
        <w:t>7.2 When to Compile</w:t>
      </w:r>
    </w:p>
    <w:p>
      <w:r>
        <w:t>Not every cycle needs a recompilation. The compilation trigger conditions: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3A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880"/>
            <w:shd w:val="clear" w:color="auto" w:fill="2B3A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Compile?</w:t>
            </w:r>
          </w:p>
        </w:tc>
        <w:tc>
          <w:tcPr>
            <w:tcW w:type="dxa" w:w="2880"/>
            <w:shd w:val="clear" w:color="auto" w:fill="2B3A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Python model exists yet AND at least 3 actions observed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Need minimum observations before first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NL-JSON updated AND previous Python prediction was wrong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Both signals indicate model needs fixing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NL-JSON updated AND it's been &gt;5 actions since last compile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Periodic refresh to incorporate accumulated changes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NL-JSON NOT updated AND prediction was correct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Model is working, don't waste an LLM 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Stage transition detected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stage may change rules entirely</w:t>
            </w:r>
          </w:p>
        </w:tc>
      </w:tr>
    </w:tbl>
    <w:p/>
    <w:p>
      <w:pPr>
        <w:pStyle w:val="Heading2"/>
      </w:pPr>
      <w:r>
        <w:t>7.3 Compilation Output Handling</w:t>
      </w:r>
    </w:p>
    <w:p>
      <w:r>
        <w:t>The LLM's output is a Python source string. The system:</w:t>
      </w:r>
    </w:p>
    <w:p>
      <w:pPr>
        <w:pStyle w:val="ListNumber"/>
      </w:pPr>
      <w:r>
        <w:rPr>
          <w:b/>
        </w:rPr>
        <w:t>Receives</w:t>
      </w:r>
      <w:r>
        <w:t xml:space="preserve"> the code as structured output (or a code block extraction)</w:t>
      </w:r>
    </w:p>
    <w:p>
      <w:pPr>
        <w:pStyle w:val="ListNumber"/>
      </w:pPr>
      <w:r>
        <w:rPr>
          <w:b/>
        </w:rPr>
        <w:t>Validates</w:t>
      </w:r>
      <w:r>
        <w:t xml:space="preserve"> syntax with </w:t>
      </w:r>
      <w:r>
        <w:rPr>
          <w:rFonts w:ascii="Courier New" w:hAnsi="Courier New"/>
          <w:color w:val="802020"/>
          <w:sz w:val="18"/>
        </w:rPr>
        <w:t>ast.parse()</w:t>
      </w:r>
      <w:r>
        <w:t xml:space="preserve"> (no execution yet)</w:t>
      </w:r>
    </w:p>
    <w:p>
      <w:pPr>
        <w:pStyle w:val="ListNumber"/>
      </w:pPr>
      <w:r>
        <w:rPr>
          <w:b/>
        </w:rPr>
        <w:t>Loads</w:t>
      </w:r>
      <w:r>
        <w:t xml:space="preserve"> as a module via </w:t>
      </w:r>
      <w:r>
        <w:rPr>
          <w:rFonts w:ascii="Courier New" w:hAnsi="Courier New"/>
          <w:color w:val="802020"/>
          <w:sz w:val="18"/>
        </w:rPr>
        <w:t>importlib</w:t>
      </w:r>
      <w:r>
        <w:t xml:space="preserve"> in a sandboxed namespace</w:t>
      </w:r>
    </w:p>
    <w:p>
      <w:pPr>
        <w:pStyle w:val="ListNumber"/>
      </w:pPr>
      <w:r>
        <w:rPr>
          <w:b/>
        </w:rPr>
        <w:t>Verifies</w:t>
      </w:r>
      <w:r>
        <w:t xml:space="preserve"> the module satisfies the </w:t>
      </w:r>
      <w:r>
        <w:rPr>
          <w:rFonts w:ascii="Courier New" w:hAnsi="Courier New"/>
          <w:color w:val="802020"/>
          <w:sz w:val="18"/>
        </w:rPr>
        <w:t>SubgameModule</w:t>
      </w:r>
      <w:r>
        <w:t xml:space="preserve"> protocol (has required methods)</w:t>
      </w:r>
    </w:p>
    <w:p>
      <w:pPr>
        <w:pStyle w:val="ListNumber"/>
      </w:pPr>
      <w:r>
        <w:rPr>
          <w:b/>
        </w:rPr>
        <w:t>Runs</w:t>
      </w:r>
      <w:r>
        <w:t xml:space="preserve"> the verification harness against all observation history</w:t>
      </w:r>
    </w:p>
    <w:p>
      <w:pPr>
        <w:pStyle w:val="ListNumber"/>
      </w:pPr>
      <w:r>
        <w:rPr>
          <w:b/>
        </w:rPr>
        <w:t>Stores</w:t>
      </w:r>
      <w:r>
        <w:t xml:space="preserve"> the source in </w:t>
      </w:r>
      <w:r>
        <w:rPr>
          <w:rFonts w:ascii="Courier New" w:hAnsi="Courier New"/>
          <w:color w:val="802020"/>
          <w:sz w:val="18"/>
        </w:rPr>
        <w:t>AgentState.subgame_module_code</w:t>
      </w:r>
      <w:r>
        <w:t xml:space="preserve"> if validation passes</w:t>
      </w:r>
    </w:p>
    <w:p>
      <w:pPr>
        <w:pStyle w:val="ListNumber"/>
      </w:pPr>
      <w:r>
        <w:rPr>
          <w:b/>
        </w:rPr>
        <w:t>Falls back</w:t>
      </w:r>
      <w:r>
        <w:t xml:space="preserve"> to the previous version if the new code has syntax errors or runtime crashes</w:t>
      </w:r>
    </w:p>
    <w:p>
      <w:pPr>
        <w:pStyle w:val="Heading1"/>
      </w:pPr>
      <w:r>
        <w:t>8. Verification Harness and Feedback Loop</w:t>
      </w:r>
    </w:p>
    <w:p>
      <w:pPr>
        <w:pStyle w:val="Heading2"/>
      </w:pPr>
      <w:r>
        <w:t>8.1 Single-Step Verification</w:t>
      </w:r>
    </w:p>
    <w:p>
      <w:r>
        <w:t>For each action the agent takes: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Input:</w:t>
        <w:br/>
        <w:t xml:space="preserve">  before_grid: Grid from before_frame (stored in pending_analysis)</w:t>
        <w:br/>
        <w:t xml:space="preserve">  action: The action that was taken</w:t>
        <w:br/>
        <w:t xml:space="preserve">  actual_after_grid: Grid from the actual API response</w:t>
        <w:br/>
        <w:br/>
        <w:t>Process:</w:t>
        <w:br/>
        <w:t xml:space="preserve">  1. Parse before_grid into GameState using subgame_module.create_registry()</w:t>
        <w:br/>
        <w:t xml:space="preserve">  2. predicted_state = subgame_module.transition(game_state, action)</w:t>
        <w:br/>
        <w:t xml:space="preserve">  3. cell_diffs = predicted_state.grid.diff(actual_after_grid)</w:t>
        <w:br/>
        <w:t xml:space="preserve">  4. transition_log = subgame_module.get_transition_log()</w:t>
        <w:br/>
        <w:br/>
        <w:t>Output:</w:t>
        <w:br/>
        <w:t xml:space="preserve">  PredictionResult:</w:t>
        <w:br/>
        <w:t xml:space="preserve">    is_correct: len(cell_diffs) == 0</w:t>
        <w:br/>
        <w:t xml:space="preserve">    cell_diffs: [(row, col, predicted_val, actual_val), ...]</w:t>
        <w:br/>
        <w:t xml:space="preserve">    transition_log: ["move_up fired", "wall_collision checked", ...]</w:t>
      </w:r>
    </w:p>
    <w:p>
      <w:pPr>
        <w:pStyle w:val="Heading2"/>
      </w:pPr>
      <w:r>
        <w:t>8.2 History Replay (Regression Testing)</w:t>
      </w:r>
    </w:p>
    <w:p>
      <w:r>
        <w:t xml:space="preserve">After every recompilation, the harness replays the </w:t>
      </w:r>
      <w:r>
        <w:rPr>
          <w:b/>
        </w:rPr>
        <w:t>entire observation history</w:t>
      </w:r>
      <w:r>
        <w:t>: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# Every ActionObservation has before_frame_path and after_frame_path</w:t>
        <w:br/>
        <w:t># These are loaded, and the model is tested against each one</w:t>
        <w:br/>
        <w:br/>
        <w:t>observations = collect_all_observations(state.action_knowledge)</w:t>
        <w:br/>
        <w:t>report = harness.verify_history(new_module, observations)</w:t>
        <w:br/>
        <w:br/>
        <w:t># report.accuracy = correct / total</w:t>
        <w:br/>
        <w:t># report.regression_failures = steps that WERE correct before but now FAIL</w:t>
      </w:r>
    </w:p>
    <w:p>
      <w:r>
        <w:t>This ensures that fixing one transition doesn't break another. Regression failures are prominently highlighted in the next compilation prompt.</w:t>
      </w:r>
    </w:p>
    <w:p>
      <w:pPr>
        <w:pStyle w:val="Heading2"/>
      </w:pPr>
      <w:r>
        <w:t>8.3 Error Signal Format</w:t>
      </w:r>
    </w:p>
    <w:p>
      <w:r>
        <w:t>The error signal fed back to the LLM is structured for maximum diagnostic value: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═══════════════════════════════════════════════════</w:t>
        <w:br/>
        <w:t>PYTHON MODEL VERIFICATION FAILURE — Step 14, ACTION1</w:t>
        <w:br/>
        <w:t>═══════════════════════════════════════════════════</w:t>
        <w:br/>
        <w:br/>
        <w:t>PREDICTION vs ACTUAL (8 cells differ):</w:t>
        <w:br/>
        <w:t xml:space="preserve">  Cell (20, 12): predicted=0 (empty), actual=5 (wall)</w:t>
        <w:br/>
        <w:t xml:space="preserve">  Cell (16, 12): predicted=2 (player), actual=0 (empty)</w:t>
        <w:br/>
        <w:t xml:space="preserve">  Cell (20, 16): predicted=0 (empty), actual=2 (player)</w:t>
        <w:br/>
        <w:t xml:space="preserve">  ...</w:t>
        <w:br/>
        <w:br/>
        <w:t>TRANSITION LOG:</w:t>
        <w:br/>
        <w:t xml:space="preserve">  1. move_up fired</w:t>
        <w:br/>
        <w:t xml:space="preserve">  2. target cell (16,12) checked: value=0 → classified as EMPTY</w:t>
        <w:br/>
        <w:t xml:space="preserve">  3. player moved to (16,12)</w:t>
        <w:br/>
        <w:t xml:space="preserve">  4. gravity NOT applied (not registered)</w:t>
        <w:br/>
        <w:t xml:space="preserve">  5. wall_collision NOT checked for cell (20,12)</w:t>
        <w:br/>
        <w:br/>
        <w:t>LIKELY ISSUE:</w:t>
        <w:br/>
        <w:t xml:space="preserve">  The model moved the player to (16,12) but the actual player ended up at (20,16).</w:t>
        <w:br/>
        <w:t xml:space="preserve">  Cell (20,12) was predicted empty but is actually a wall (color 5).</w:t>
        <w:br/>
        <w:t xml:space="preserve">  → Possible causes:</w:t>
        <w:br/>
        <w:t xml:space="preserve">    a) A wall at (20,12) was not registered in the object model</w:t>
        <w:br/>
        <w:t xml:space="preserve">    b) The transition checked the wrong cell for collision</w:t>
        <w:br/>
        <w:t xml:space="preserve">    c) A constraint should have redirected the movement</w:t>
        <w:br/>
        <w:br/>
        <w:t>NL-JSON DEFINITION FOR ACTION1:</w:t>
        <w:br/>
        <w:t xml:space="preserve">  "Moves player up by one tile, blocked by grey walls"</w:t>
        <w:br/>
        <w:br/>
        <w:t>RELEVANT ENVIRONMENT KNOWLEDGE:</w:t>
        <w:br/>
        <w:t xml:space="preserve">  Internal walls: ["Grey blocks at rows 20-24 form a horizontal wall"]</w:t>
        <w:br/>
        <w:t xml:space="preserve">  → This wall IS described in the NL model but NOT implemented in the Python model</w:t>
        <w:br/>
        <w:t>═══════════════════════════════════════════════════</w:t>
      </w:r>
    </w:p>
    <w:p>
      <w:pPr>
        <w:pStyle w:val="Heading2"/>
      </w:pPr>
      <w:r>
        <w:t>8.4 Enhanced Verification vs. Existing Verification</w:t>
      </w:r>
    </w:p>
    <w:p>
      <w:r>
        <w:t xml:space="preserve">The Python model verification </w:t>
      </w:r>
      <w:r>
        <w:rPr>
          <w:b/>
        </w:rPr>
        <w:t>complements</w:t>
      </w:r>
      <w:r>
        <w:t xml:space="preserve"> the existing LLM consistency checking, not replaces 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3A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val="clear" w:color="auto" w:fill="2B3A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Existing (LLM Consistency)</w:t>
            </w:r>
          </w:p>
        </w:tc>
        <w:tc>
          <w:tcPr>
            <w:tcW w:type="dxa" w:w="2880"/>
            <w:shd w:val="clear" w:color="auto" w:fill="2B3A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New (Python Model Prediction)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What's tested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"Does the LLM describe this consistently?"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"Does the model correctly predict outcomes?"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Signal 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Binary (consistent / inconsistent)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Structured (which cells, which transitions)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Ground truth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LLM's own opinion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 ARC-AGI-3 API observations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Regression testing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history replay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Requires LLM call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Instant (Python execution)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Failure diagnosis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"The description was wrong"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"Cell (20,12) predicted 0, actual 5, wall_collision not fired"</w:t>
            </w:r>
          </w:p>
        </w:tc>
      </w:tr>
    </w:tbl>
    <w:p/>
    <w:p>
      <w:r>
        <w:t>Both signals are valuable. The LLM consistency check catches high-level semantic issues ("this action seems to do something completely different than I thought"). The Python prediction check catches precise implementation issues ("the wall collision logic is missing for this specific wall configuration").</w:t>
      </w:r>
    </w:p>
    <w:p>
      <w:pPr>
        <w:pStyle w:val="Heading1"/>
      </w:pPr>
      <w:r>
        <w:t>9. Concrete Data Flow: A Worked Example</w:t>
      </w:r>
    </w:p>
    <w:p>
      <w:pPr>
        <w:pStyle w:val="Heading2"/>
      </w:pPr>
      <w:r>
        <w:t>Step 1: Agent Takes ACTION1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Before frame: Player (color 2) at position (24, 12). Wall (color 5) at (20, 12).</w:t>
        <w:br/>
        <w:t>Agent executes ACTION1 (move up).</w:t>
        <w:br/>
        <w:t>After frame: Player still at (24, 12). No change — wall blocked movement.</w:t>
      </w:r>
    </w:p>
    <w:p>
      <w:pPr>
        <w:pStyle w:val="Heading2"/>
      </w:pPr>
      <w:r>
        <w:t>Step 2: Existing Phase 1 — Action Analysis (LLM Call 1)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{</w:t>
        <w:br/>
        <w:t xml:space="preserve">  "interpretation": "ACTION1 attempted to move the player up but was blocked by a wall",</w:t>
        <w:br/>
        <w:t xml:space="preserve">  "had_effect": false,</w:t>
        <w:br/>
        <w:t xml:space="preserve">  "is_consistent_with_previous": true,</w:t>
        <w:br/>
        <w:t xml:space="preserve">  "context_that_caused_this_outcome": "Wall at row 20 blocks upward movement",</w:t>
        <w:br/>
        <w:t xml:space="preserve">  "new_definition": null,</w:t>
        <w:br/>
        <w:t xml:space="preserve">  "update_definition": false</w:t>
        <w:br/>
        <w:t>}</w:t>
      </w:r>
    </w:p>
    <w:p>
      <w:pPr>
        <w:pStyle w:val="Heading2"/>
      </w:pPr>
      <w:r>
        <w:t>Step 3: Existing Phase 1.5 — Environment Analysis (LLM Call 2)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{</w:t>
        <w:br/>
        <w:t xml:space="preserve">  "movement_constraints": ["Player blocked by grey wall at row 20 when moving up"],</w:t>
        <w:br/>
        <w:t xml:space="preserve">  "breakthroughs": [],</w:t>
        <w:br/>
        <w:t xml:space="preserve">  "objects_identified": [</w:t>
        <w:br/>
        <w:t xml:space="preserve">    {"name": "player", "color": "2", "role_hypothesis": "Player character"},</w:t>
        <w:br/>
        <w:t xml:space="preserve">    {"name": "wall_barrier", "color": "5", "role_hypothesis": "Impassable wall"}</w:t>
        <w:br/>
        <w:t xml:space="preserve">  ]</w:t>
        <w:br/>
        <w:t>}</w:t>
      </w:r>
    </w:p>
    <w:p>
      <w:pPr>
        <w:pStyle w:val="Heading2"/>
      </w:pPr>
      <w:r>
        <w:t>Step 4: New Phase 1.7 — Python Model Prediction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subgame_module.transition(before_state, ACTION1):</w:t>
        <w:br/>
        <w:t xml:space="preserve">  transition_action1 fires:</w:t>
        <w:br/>
        <w:t xml:space="preserve">    target cell (20, 12) = 5 (wall)</w:t>
        <w:br/>
        <w:t xml:space="preserve">    _log("move_up blocked by wall")</w:t>
        <w:br/>
        <w:t xml:space="preserve">    return state unchanged</w:t>
        <w:br/>
        <w:br/>
        <w:t>predicted_grid == actual_grid → CORRECT ✓</w:t>
        <w:br/>
        <w:t>model_correct_predictions for ACTION1 incremented to 6</w:t>
      </w:r>
    </w:p>
    <w:p>
      <w:r>
        <w:t>No recompilation needed. The Python model correctly predicted the outcome.</w:t>
      </w:r>
    </w:p>
    <w:p>
      <w:pPr>
        <w:pStyle w:val="Heading2"/>
      </w:pPr>
      <w:r>
        <w:t>Step 5 (alternate): What If the Prediction Was Wrong?</w:t>
      </w:r>
    </w:p>
    <w:p>
      <w:r>
        <w:t>Say the Python model had a bug — it didn't know about an internal wall and predicted the player would move:</w:t>
      </w:r>
    </w:p>
    <w:p>
      <w:pPr>
        <w:spacing w:before="80" w:after="80"/>
        <w:ind w:left="432"/>
        <w:shd w:val="clear" w:color="auto" w:fill="F0F0F5"/>
      </w:pPr>
      <w:r>
        <w:rPr>
          <w:rFonts w:ascii="Courier New" w:hAnsi="Courier New"/>
          <w:color w:val="1A1A2E"/>
          <w:sz w:val="16"/>
        </w:rPr>
        <w:t>predicted_grid: player at (20, 12) — model thought player would move up</w:t>
        <w:br/>
        <w:t>actual_grid: player at (24, 12) — player stayed put</w:t>
        <w:br/>
        <w:br/>
        <w:t>Error report generated:</w:t>
        <w:br/>
        <w:t xml:space="preserve">  Cell (24, 12): predicted=0, actual=2 (player should still be here)</w:t>
        <w:br/>
        <w:t xml:space="preserve">  Cell (20, 12): predicted=2, actual=5 (wall exists here, model didn't know)</w:t>
        <w:br/>
        <w:t xml:space="preserve">  Transition log: "move_up fired, target (20,12) classified as EMPTY, player moved"</w:t>
        <w:br/>
        <w:t xml:space="preserve">  Likely issue: wall at (20,12) not in object registry</w:t>
        <w:br/>
        <w:br/>
        <w:t>→ This error report is fed into Phase 1.9 (recompile)</w:t>
        <w:br/>
        <w:t>→ The LLM sees exactly which wall was missing and generates updated code</w:t>
        <w:br/>
        <w:t>→ Regression harness confirms the fix doesn't break other predictions</w:t>
      </w:r>
    </w:p>
    <w:p>
      <w:pPr>
        <w:pStyle w:val="Heading1"/>
      </w:pPr>
      <w:r>
        <w:t>10. Implementation Roadmap</w:t>
      </w:r>
    </w:p>
    <w:p>
      <w:pPr>
        <w:pStyle w:val="Heading2"/>
      </w:pPr>
      <w:r>
        <w:t>Phase 1: Core Library (No LLM Changes)</w:t>
      </w:r>
    </w:p>
    <w:p>
      <w:r>
        <w:t>Build the human-authored core library:</w:t>
      </w:r>
    </w:p>
    <w:p>
      <w:pPr>
        <w:pStyle w:val="ListBullet"/>
      </w:pPr>
      <w:r>
        <w:rPr>
          <w:rFonts w:ascii="Courier New" w:hAnsi="Courier New"/>
          <w:color w:val="802020"/>
          <w:sz w:val="18"/>
        </w:rPr>
        <w:t>engine/grid.py</w:t>
      </w:r>
      <w:r>
        <w:t>: Grid class with cell ops, diff, snapshot</w:t>
      </w:r>
    </w:p>
    <w:p>
      <w:pPr>
        <w:pStyle w:val="ListBullet"/>
      </w:pPr>
      <w:r>
        <w:rPr>
          <w:rFonts w:ascii="Courier New" w:hAnsi="Courier New"/>
          <w:color w:val="802020"/>
          <w:sz w:val="18"/>
        </w:rPr>
        <w:t>engine/objects.py</w:t>
      </w:r>
      <w:r>
        <w:t>: GameObject base, ObjectRegistry</w:t>
      </w:r>
    </w:p>
    <w:p>
      <w:pPr>
        <w:pStyle w:val="ListBullet"/>
      </w:pPr>
      <w:r>
        <w:rPr>
          <w:rFonts w:ascii="Courier New" w:hAnsi="Courier New"/>
          <w:color w:val="802020"/>
          <w:sz w:val="18"/>
        </w:rPr>
        <w:t>engine/state.py</w:t>
      </w:r>
      <w:r>
        <w:t>: GameState container</w:t>
      </w:r>
    </w:p>
    <w:p>
      <w:pPr>
        <w:pStyle w:val="ListBullet"/>
      </w:pPr>
      <w:r>
        <w:rPr>
          <w:rFonts w:ascii="Courier New" w:hAnsi="Courier New"/>
          <w:color w:val="802020"/>
          <w:sz w:val="18"/>
        </w:rPr>
        <w:t>engine/harness.py</w:t>
      </w:r>
      <w:r>
        <w:t>: VerificationHarness, PredictionResult, VerificationReport</w:t>
      </w:r>
    </w:p>
    <w:p>
      <w:pPr>
        <w:pStyle w:val="ListBullet"/>
      </w:pPr>
      <w:r>
        <w:rPr>
          <w:rFonts w:ascii="Courier New" w:hAnsi="Courier New"/>
          <w:color w:val="802020"/>
          <w:sz w:val="18"/>
        </w:rPr>
        <w:t>engine/__init__.py</w:t>
      </w:r>
      <w:r>
        <w:t>: Public API</w:t>
      </w:r>
    </w:p>
    <w:p>
      <w:r>
        <w:t>Deliverable: A testable library that can load a Grid from ARC-AGI-3 frame data and run a SubgameModule against it.</w:t>
      </w:r>
    </w:p>
    <w:p>
      <w:pPr>
        <w:pStyle w:val="Heading2"/>
      </w:pPr>
      <w:r>
        <w:t>Phase 2: Verification Integration (Minimal LLM Changes)</w:t>
      </w:r>
    </w:p>
    <w:p>
      <w:r>
        <w:t>Add Python model prediction to the existing lifecycle:</w:t>
      </w:r>
    </w:p>
    <w:p>
      <w:pPr>
        <w:pStyle w:val="ListBullet"/>
      </w:pPr>
      <w:r>
        <w:t xml:space="preserve">Add </w:t>
      </w:r>
      <w:r>
        <w:rPr>
          <w:rFonts w:ascii="Courier New" w:hAnsi="Courier New"/>
          <w:color w:val="802020"/>
          <w:sz w:val="18"/>
        </w:rPr>
        <w:t>model_correct_predictions</w:t>
      </w:r>
      <w:r>
        <w:t xml:space="preserve"> / </w:t>
      </w:r>
      <w:r>
        <w:rPr>
          <w:rFonts w:ascii="Courier New" w:hAnsi="Courier New"/>
          <w:color w:val="802020"/>
          <w:sz w:val="18"/>
        </w:rPr>
        <w:t>model_incorrect_predictions</w:t>
      </w:r>
      <w:r>
        <w:t xml:space="preserve"> to </w:t>
      </w:r>
      <w:r>
        <w:rPr>
          <w:rFonts w:ascii="Courier New" w:hAnsi="Courier New"/>
          <w:color w:val="802020"/>
          <w:sz w:val="18"/>
        </w:rPr>
        <w:t>ActionKnowledge</w:t>
      </w:r>
    </w:p>
    <w:p>
      <w:pPr>
        <w:pStyle w:val="ListBullet"/>
      </w:pPr>
      <w:r>
        <w:t xml:space="preserve">Add </w:t>
      </w:r>
      <w:r>
        <w:rPr>
          <w:rFonts w:ascii="Courier New" w:hAnsi="Courier New"/>
          <w:color w:val="802020"/>
          <w:sz w:val="18"/>
        </w:rPr>
        <w:t>subgame_module_code</w:t>
      </w:r>
      <w:r>
        <w:t xml:space="preserve"> and </w:t>
      </w:r>
      <w:r>
        <w:rPr>
          <w:rFonts w:ascii="Courier New" w:hAnsi="Courier New"/>
          <w:color w:val="802020"/>
          <w:sz w:val="18"/>
        </w:rPr>
        <w:t>model_verification_accuracy</w:t>
      </w:r>
      <w:r>
        <w:t xml:space="preserve"> to </w:t>
      </w:r>
      <w:r>
        <w:rPr>
          <w:rFonts w:ascii="Courier New" w:hAnsi="Courier New"/>
          <w:color w:val="802020"/>
          <w:sz w:val="18"/>
        </w:rPr>
        <w:t>AgentState</w:t>
      </w:r>
    </w:p>
    <w:p>
      <w:pPr>
        <w:pStyle w:val="ListBullet"/>
      </w:pPr>
      <w:r>
        <w:t xml:space="preserve">Add Phase 1.7 (predict + verify) to </w:t>
      </w:r>
      <w:r>
        <w:rPr>
          <w:rFonts w:ascii="Courier New" w:hAnsi="Courier New"/>
          <w:color w:val="802020"/>
          <w:sz w:val="18"/>
        </w:rPr>
        <w:t>_complete_action_analysis()</w:t>
      </w:r>
      <w:r>
        <w:t xml:space="preserve"> in </w:t>
      </w:r>
      <w:r>
        <w:rPr>
          <w:rFonts w:ascii="Courier New" w:hAnsi="Courier New"/>
          <w:color w:val="802020"/>
          <w:sz w:val="18"/>
        </w:rPr>
        <w:t>agent.py</w:t>
      </w:r>
    </w:p>
    <w:p>
      <w:pPr>
        <w:pStyle w:val="ListBullet"/>
      </w:pPr>
      <w:r>
        <w:t xml:space="preserve">Add </w:t>
      </w:r>
      <w:r>
        <w:rPr>
          <w:rFonts w:ascii="Courier New" w:hAnsi="Courier New"/>
          <w:color w:val="802020"/>
          <w:sz w:val="18"/>
        </w:rPr>
        <w:t>format_error_for_llm()</w:t>
      </w:r>
      <w:r>
        <w:t xml:space="preserve"> output to the existing LLM prompts as optional context</w:t>
      </w:r>
    </w:p>
    <w:p>
      <w:pPr>
        <w:pStyle w:val="ListBullet"/>
      </w:pPr>
      <w:r>
        <w:t xml:space="preserve">Store </w:t>
      </w:r>
      <w:r>
        <w:rPr>
          <w:rFonts w:ascii="Courier New" w:hAnsi="Courier New"/>
          <w:color w:val="802020"/>
          <w:sz w:val="18"/>
        </w:rPr>
        <w:t>ObservationRecord</w:t>
      </w:r>
      <w:r>
        <w:t xml:space="preserve"> entries (before_grid, action, after_grid) for replay</w:t>
      </w:r>
    </w:p>
    <w:p>
      <w:r>
        <w:t>Deliverable: The agent can load a manually-written subgame module and verify it against observations.</w:t>
      </w:r>
    </w:p>
    <w:p>
      <w:pPr>
        <w:pStyle w:val="Heading2"/>
      </w:pPr>
      <w:r>
        <w:t>Phase 3: LLM Compilation (New LLM Call)</w:t>
      </w:r>
    </w:p>
    <w:p>
      <w:r>
        <w:t>Add the compilation step:</w:t>
      </w:r>
    </w:p>
    <w:p>
      <w:pPr>
        <w:pStyle w:val="ListBullet"/>
      </w:pPr>
      <w:r>
        <w:t xml:space="preserve">Add LLM Call 4 (compile) to </w:t>
      </w:r>
      <w:r>
        <w:rPr>
          <w:rFonts w:ascii="Courier New" w:hAnsi="Courier New"/>
          <w:color w:val="802020"/>
          <w:sz w:val="18"/>
        </w:rPr>
        <w:t>llm_agents.py</w:t>
      </w:r>
      <w:r>
        <w:t xml:space="preserve"> with system prompt and JSON schema</w:t>
      </w:r>
    </w:p>
    <w:p>
      <w:pPr>
        <w:pStyle w:val="ListBullet"/>
      </w:pPr>
      <w:r>
        <w:t xml:space="preserve">Add compilation trigger logic to </w:t>
      </w:r>
      <w:r>
        <w:rPr>
          <w:rFonts w:ascii="Courier New" w:hAnsi="Courier New"/>
          <w:color w:val="802020"/>
          <w:sz w:val="18"/>
        </w:rPr>
        <w:t>agent.py</w:t>
      </w:r>
      <w:r>
        <w:t xml:space="preserve"> (Phase 1.9)</w:t>
      </w:r>
    </w:p>
    <w:p>
      <w:pPr>
        <w:pStyle w:val="ListBullet"/>
      </w:pPr>
      <w:r>
        <w:t xml:space="preserve">Add </w:t>
      </w:r>
      <w:r>
        <w:rPr>
          <w:rFonts w:ascii="Courier New" w:hAnsi="Courier New"/>
          <w:color w:val="802020"/>
          <w:sz w:val="18"/>
        </w:rPr>
        <w:t>format_for_model_compilation()</w:t>
      </w:r>
      <w:r>
        <w:t xml:space="preserve"> to </w:t>
      </w:r>
      <w:r>
        <w:rPr>
          <w:rFonts w:ascii="Courier New" w:hAnsi="Courier New"/>
          <w:color w:val="802020"/>
          <w:sz w:val="18"/>
        </w:rPr>
        <w:t>KnowledgeManager</w:t>
      </w:r>
    </w:p>
    <w:p>
      <w:pPr>
        <w:pStyle w:val="ListBullet"/>
      </w:pPr>
      <w:r>
        <w:t>Add code validation (syntax check, protocol check, sandbox execution)</w:t>
      </w:r>
    </w:p>
    <w:p>
      <w:pPr>
        <w:pStyle w:val="ListBullet"/>
      </w:pPr>
      <w:r>
        <w:t>Add regression testing after each recompilation</w:t>
      </w:r>
    </w:p>
    <w:p>
      <w:r>
        <w:t>Deliverable: The agent autonomously generates and iterates on Python subgame modules from its NL-JSON understanding.</w:t>
      </w:r>
    </w:p>
    <w:p>
      <w:pPr>
        <w:pStyle w:val="Heading2"/>
      </w:pPr>
      <w:r>
        <w:t>Phase 4: Diagnostic Feedback Loop (New LLM Call)</w:t>
      </w:r>
    </w:p>
    <w:p>
      <w:r>
        <w:t>Add targeted diagnosis when predictions fail:</w:t>
      </w:r>
    </w:p>
    <w:p>
      <w:pPr>
        <w:pStyle w:val="ListBullet"/>
      </w:pPr>
      <w:r>
        <w:t>Add LLM Call 5 (diagnose) that receives the error report and suggests NL-JSON corrections</w:t>
      </w:r>
    </w:p>
    <w:p>
      <w:pPr>
        <w:pStyle w:val="ListBullet"/>
      </w:pPr>
      <w:r>
        <w:t>Close the loop: Python error → NL-JSON correction → recompile → re-verify</w:t>
      </w:r>
    </w:p>
    <w:p>
      <w:pPr>
        <w:pStyle w:val="ListBullet"/>
      </w:pPr>
      <w:r>
        <w:t>Add the Python model's accuracy to the next-action suggestion prompt (Phase 3)</w:t>
      </w:r>
    </w:p>
    <w:p>
      <w:r>
        <w:t>Deliverable: Full closed-loop dual-representation system where Python errors drive NL-JSON corrections and vice versa.</w:t>
      </w:r>
    </w:p>
    <w:p>
      <w:pPr>
        <w:pStyle w:val="Heading2"/>
      </w:pPr>
      <w:r>
        <w:t>Phase 5: Advanced Features</w:t>
      </w:r>
    </w:p>
    <w:p>
      <w:pPr>
        <w:pStyle w:val="ListBullet"/>
      </w:pPr>
      <w:r>
        <w:rPr>
          <w:b/>
        </w:rPr>
        <w:t>Partial models</w:t>
      </w:r>
      <w:r>
        <w:t xml:space="preserve">: Allow the Python model to represent only </w:t>
      </w:r>
      <w:r>
        <w:rPr>
          <w:i/>
        </w:rPr>
        <w:t>known</w:t>
      </w:r>
      <w:r>
        <w:t xml:space="preserve"> mechanics and return </w:t>
      </w:r>
      <w:r>
        <w:rPr>
          <w:rFonts w:ascii="Courier New" w:hAnsi="Courier New"/>
          <w:color w:val="802020"/>
          <w:sz w:val="18"/>
        </w:rPr>
        <w:t>UNKNOWN</w:t>
      </w:r>
      <w:r>
        <w:t xml:space="preserve"> for unmodeled transitions (rather than requiring a complete model)</w:t>
      </w:r>
    </w:p>
    <w:p>
      <w:pPr>
        <w:pStyle w:val="ListBullet"/>
      </w:pPr>
      <w:r>
        <w:rPr>
          <w:b/>
        </w:rPr>
        <w:t>Hypothesis testing</w:t>
      </w:r>
      <w:r>
        <w:t xml:space="preserve">: Use the Python model to generate </w:t>
      </w:r>
      <w:r>
        <w:rPr>
          <w:i/>
        </w:rPr>
        <w:t>targeted experiments</w:t>
      </w:r>
      <w:r>
        <w:t xml:space="preserve"> — "if my model is correct, ACTION3 from position (32, 40) should move the player left to (32, 36); let me test this"</w:t>
      </w:r>
    </w:p>
    <w:p>
      <w:pPr>
        <w:pStyle w:val="ListBullet"/>
      </w:pPr>
      <w:r>
        <w:rPr>
          <w:b/>
        </w:rPr>
        <w:t>Model merging across stages</w:t>
      </w:r>
      <w:r>
        <w:t>: When a stage transition occurs, diff the old and new models to identify what changed</w:t>
      </w:r>
    </w:p>
    <w:p>
      <w:pPr>
        <w:pStyle w:val="ListBullet"/>
      </w:pPr>
      <w:r>
        <w:rPr>
          <w:b/>
        </w:rPr>
        <w:t>Action budget optimization</w:t>
      </w:r>
      <w:r>
        <w:t>: Use the Python model to plan action sequences that maximize information gain per action</w:t>
      </w:r>
    </w:p>
    <w:p>
      <w:pPr>
        <w:pStyle w:val="Heading1"/>
      </w:pPr>
      <w:r>
        <w:t>11. Why Python Is the Right Modeling Language</w:t>
      </w:r>
    </w:p>
    <w:p>
      <w:r>
        <w:t>The original draft established the case thoroughly; here we summarize the key points in the context of this integration:</w:t>
      </w:r>
    </w:p>
    <w:p>
      <w:pPr>
        <w:pStyle w:val="Heading2"/>
      </w:pPr>
      <w:r>
        <w:t>11.1 LLM Code Generation Quality</w:t>
      </w:r>
    </w:p>
    <w:p>
      <w:pPr>
        <w:pStyle w:val="ListBullet"/>
      </w:pPr>
      <w:r>
        <w:t>LLMs default to Python 90-97% of the time on language-agnostic tasks (Twist et al., 2025)</w:t>
      </w:r>
    </w:p>
    <w:p>
      <w:pPr>
        <w:pStyle w:val="ListBullet"/>
      </w:pPr>
      <w:r>
        <w:t>Python ranks #1 on MultiPL-E, BabelCode/TP3, MBXP, and HumanEval-X (Cassano et al., 2023)</w:t>
      </w:r>
    </w:p>
    <w:p>
      <w:pPr>
        <w:pStyle w:val="ListBullet"/>
      </w:pPr>
      <w:r>
        <w:t>PDDL, RDDL, and custom DSLs have zero benchmark coverage</w:t>
      </w:r>
    </w:p>
    <w:p>
      <w:pPr>
        <w:pStyle w:val="ListBullet"/>
      </w:pPr>
      <w:r>
        <w:t>LLMs produce more syntax errors in DSLs than in Python (Liu et al., ICLR 2025)</w:t>
      </w:r>
    </w:p>
    <w:p>
      <w:pPr>
        <w:pStyle w:val="Heading2"/>
      </w:pPr>
      <w:r>
        <w:t>11.2 ARC-Specific Precedent</w:t>
      </w:r>
    </w:p>
    <w:p>
      <w:pPr>
        <w:pStyle w:val="ListBullet"/>
      </w:pPr>
      <w:r>
        <w:t>SOAR (ICML 2025): 52% on ARC using Python program synthesis</w:t>
      </w:r>
    </w:p>
    <w:p>
      <w:pPr>
        <w:pStyle w:val="ListBullet"/>
      </w:pPr>
      <w:r>
        <w:t>Pythonic-DSL (ICLR 2025): Python output had higher executable program rate than DSL output</w:t>
      </w:r>
    </w:p>
    <w:p>
      <w:pPr>
        <w:pStyle w:val="ListBullet"/>
      </w:pPr>
      <w:r>
        <w:t>Every top ARC result uses Python; none use PDDL or RDDL</w:t>
      </w:r>
    </w:p>
    <w:p>
      <w:pPr>
        <w:pStyle w:val="Heading2"/>
      </w:pPr>
      <w:r>
        <w:t>11.3 Compatibility with the LearningAgent</w:t>
      </w:r>
    </w:p>
    <w:p>
      <w:pPr>
        <w:pStyle w:val="ListBullet"/>
      </w:pPr>
      <w:r>
        <w:t>The agent already uses Python Pydantic models for state representation</w:t>
      </w:r>
    </w:p>
    <w:p>
      <w:pPr>
        <w:pStyle w:val="ListBullet"/>
      </w:pPr>
      <w:r>
        <w:t>NumPy is already a dependency (used in diff.py, object_detection.py)</w:t>
      </w:r>
    </w:p>
    <w:p>
      <w:pPr>
        <w:pStyle w:val="ListBullet"/>
      </w:pPr>
      <w:r>
        <w:t>The OpenAI structured output API can return code blocks</w:t>
      </w:r>
    </w:p>
    <w:p>
      <w:pPr>
        <w:pStyle w:val="ListBullet"/>
      </w:pPr>
      <w:r>
        <w:t>The subgame module pattern (register objects, define transitions) maps directly to the existing NL-JSON structure</w:t>
      </w:r>
    </w:p>
    <w:p>
      <w:pPr>
        <w:pStyle w:val="ListBullet"/>
      </w:pPr>
      <w:r>
        <w:t xml:space="preserve">Python's </w:t>
      </w:r>
      <w:r>
        <w:rPr>
          <w:rFonts w:ascii="Courier New" w:hAnsi="Courier New"/>
          <w:color w:val="802020"/>
          <w:sz w:val="18"/>
        </w:rPr>
        <w:t>importlib</w:t>
      </w:r>
      <w:r>
        <w:t xml:space="preserve"> enables runtime loading of LLM-generated modules</w:t>
      </w:r>
    </w:p>
    <w:p>
      <w:pPr>
        <w:pStyle w:val="Heading2"/>
      </w:pPr>
      <w:r>
        <w:t>11.4 Expressiveness for ARC-AGI-3</w:t>
      </w:r>
    </w:p>
    <w:p>
      <w:r>
        <w:t>ARC-AGI-3 games require modeling:</w:t>
      </w:r>
    </w:p>
    <w:p>
      <w:pPr>
        <w:pStyle w:val="ListBullet"/>
      </w:pPr>
      <w:r>
        <w:t>Grid manipulation (NumPy native)</w:t>
      </w:r>
    </w:p>
    <w:p>
      <w:pPr>
        <w:pStyle w:val="ListBullet"/>
      </w:pPr>
      <w:r>
        <w:t>Object identity and tracking (Python classes with properties)</w:t>
      </w:r>
    </w:p>
    <w:p>
      <w:pPr>
        <w:pStyle w:val="ListBullet"/>
      </w:pPr>
      <w:r>
        <w:t>Conditional transitions (if/else logic)</w:t>
      </w:r>
    </w:p>
    <w:p>
      <w:pPr>
        <w:pStyle w:val="ListBullet"/>
      </w:pPr>
      <w:r>
        <w:t>Physics rules (iteration, flood fill, propagation)</w:t>
      </w:r>
    </w:p>
    <w:p>
      <w:pPr>
        <w:pStyle w:val="ListBullet"/>
      </w:pPr>
      <w:r>
        <w:t>State-dependent constraints (game state inspection)</w:t>
      </w:r>
    </w:p>
    <w:p>
      <w:pPr>
        <w:pStyle w:val="ListBullet"/>
      </w:pPr>
      <w:r>
        <w:t>None of which PDDL/RDDL can express; all of which Python handles natively</w:t>
      </w:r>
    </w:p>
    <w:p>
      <w:pPr>
        <w:pStyle w:val="Heading1"/>
      </w:pPr>
      <w:r>
        <w:t>12. References</w:t>
      </w:r>
    </w:p>
    <w:p>
      <w:r>
        <w:t>[1] Twist, L., Zhang, J.M., Harman, M., Syme, D. et al. (2025). "LLMs Love Python: A Study of LLMs' Bias for Programming Languages and Libraries." arXiv:2503.17181.</w:t>
      </w:r>
    </w:p>
    <w:p>
      <w:r>
        <w:t>[2] Pourcel, J., Colas, C., Oudeyer, P.-Y. (2025). "Self-Improving Language Models for Evolutionary Program Synthesis: A Case Study on ARC-AGI." ICML 2025. (SOAR)</w:t>
      </w:r>
    </w:p>
    <w:p>
      <w:r>
        <w:t>[3] Liu, M. et al. (2025). "Synthesizing Programmatic Reinforcement Learning Policies with Large Language Model Guided Search." ICLR 2025. (LLM-GS / Pythonic-DSL)</w:t>
      </w:r>
    </w:p>
    <w:p>
      <w:r>
        <w:t>[4] Cassano, F. et al. (2023). "MultiPL-E: A Scalable and Polyglot Approach to Benchmarking Neural Code Generation." NeurIPS 2023.</w:t>
      </w:r>
    </w:p>
    <w:p>
      <w:r>
        <w:t>[5] Chen, M. et al. (2021). "Evaluating Large Language Models Trained on Code." OpenAI. arXiv:2107.03374. (HumanEval)</w:t>
      </w:r>
    </w:p>
    <w:p>
      <w:r>
        <w:t>[6] ARC Prize Foundation (2025). "ARC Prize 2025: Technical Report." arXiv:2601.10904.</w:t>
      </w:r>
    </w:p>
    <w:p>
      <w:r>
        <w:t>[7] Greenblatt, R. (2024). ARC-solution documentation. GPT-4o k=2048 program sampling approach.</w:t>
      </w:r>
    </w:p>
    <w:p>
      <w:r>
        <w:t>[8] Khalil, E.B. et al. (2024). "LLMs and the Abstraction and Reasoning Corpus: Successes, Failures, and the Importance of Object-based Representations." TMLR 2024.</w:t>
      </w:r>
    </w:p>
    <w:p>
      <w:r>
        <w:rPr>
          <w:i/>
        </w:rPr>
        <w:t>This document describes the integration framework for combining the existing LearningAgent's NL-JSON pipeline with a Python symbolic game engine. The core insight is that these representations are complementary: NL-JSON is what the LLM reasons over; Python is what the system executes and tests against ground truth. Together, they close the verification loop that NL-JSON alone cannot provide.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